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2C156F" w:rsidRDefault="00F91FA9" w:rsidP="00F91FA9">
      <w:pPr>
        <w:pStyle w:val="Title"/>
        <w:jc w:val="center"/>
        <w:rPr>
          <w:rFonts w:ascii="Arial" w:hAnsi="Arial" w:cs="Arial"/>
          <w:sz w:val="36"/>
          <w:szCs w:val="36"/>
        </w:rPr>
      </w:pPr>
      <w:r w:rsidRPr="002C156F">
        <w:rPr>
          <w:rFonts w:ascii="Arial" w:hAnsi="Arial" w:cs="Arial"/>
          <w:sz w:val="36"/>
          <w:szCs w:val="36"/>
        </w:rPr>
        <w:t>Infosys Springboard Virtual Internship 6.0 Completion Report</w:t>
      </w:r>
    </w:p>
    <w:p w14:paraId="5CB1814B" w14:textId="2F23AAA3" w:rsidR="00F91FA9" w:rsidRPr="002C156F" w:rsidRDefault="00F91FA9" w:rsidP="00F91FA9">
      <w:pPr>
        <w:rPr>
          <w:rFonts w:ascii="Arial" w:hAnsi="Arial" w:cs="Arial"/>
          <w:sz w:val="20"/>
          <w:szCs w:val="20"/>
        </w:rPr>
      </w:pPr>
      <w:r w:rsidRPr="002C156F">
        <w:rPr>
          <w:rFonts w:ascii="Arial" w:hAnsi="Arial" w:cs="Arial"/>
          <w:b/>
          <w:bCs/>
          <w:sz w:val="20"/>
          <w:szCs w:val="20"/>
        </w:rPr>
        <w:t>Batch Number</w:t>
      </w:r>
      <w:r w:rsidR="009B15CA" w:rsidRPr="002C156F">
        <w:rPr>
          <w:rFonts w:ascii="Arial" w:hAnsi="Arial" w:cs="Arial"/>
          <w:b/>
          <w:bCs/>
          <w:sz w:val="20"/>
          <w:szCs w:val="20"/>
        </w:rPr>
        <w:t>: 1</w:t>
      </w:r>
      <w:r w:rsidR="000634E3" w:rsidRPr="002C156F">
        <w:rPr>
          <w:rFonts w:ascii="Arial" w:hAnsi="Arial" w:cs="Arial"/>
          <w:sz w:val="20"/>
          <w:szCs w:val="20"/>
        </w:rPr>
        <w:t xml:space="preserve"> </w:t>
      </w:r>
      <w:r w:rsidR="007F3258" w:rsidRPr="002C156F">
        <w:rPr>
          <w:rFonts w:ascii="Arial" w:hAnsi="Arial" w:cs="Arial"/>
          <w:b/>
          <w:bCs/>
          <w:sz w:val="20"/>
          <w:szCs w:val="20"/>
        </w:rPr>
        <w:t>SmartStock Inventory Optimization for Retail Stores</w:t>
      </w:r>
    </w:p>
    <w:p w14:paraId="1B819ECA" w14:textId="751B1435" w:rsidR="00F91FA9" w:rsidRPr="002C156F" w:rsidRDefault="00F91FA9" w:rsidP="00F91FA9">
      <w:pPr>
        <w:rPr>
          <w:rFonts w:ascii="Arial" w:hAnsi="Arial" w:cs="Arial"/>
          <w:sz w:val="20"/>
          <w:szCs w:val="20"/>
        </w:rPr>
      </w:pPr>
      <w:r w:rsidRPr="002C156F">
        <w:rPr>
          <w:rFonts w:ascii="Arial" w:hAnsi="Arial" w:cs="Arial"/>
          <w:b/>
          <w:bCs/>
          <w:sz w:val="20"/>
          <w:szCs w:val="20"/>
        </w:rPr>
        <w:t>Start date</w:t>
      </w:r>
      <w:r w:rsidR="009B15CA" w:rsidRPr="002C156F">
        <w:rPr>
          <w:rFonts w:ascii="Arial" w:hAnsi="Arial" w:cs="Arial"/>
          <w:b/>
          <w:bCs/>
          <w:sz w:val="20"/>
          <w:szCs w:val="20"/>
        </w:rPr>
        <w:t xml:space="preserve"> :</w:t>
      </w:r>
      <w:r w:rsidR="009B15CA" w:rsidRPr="002C156F">
        <w:rPr>
          <w:rFonts w:ascii="Arial" w:hAnsi="Arial" w:cs="Arial"/>
          <w:sz w:val="20"/>
          <w:szCs w:val="20"/>
        </w:rPr>
        <w:t xml:space="preserve"> 1</w:t>
      </w:r>
      <w:r w:rsidR="007F3258" w:rsidRPr="002C156F">
        <w:rPr>
          <w:rFonts w:ascii="Arial" w:hAnsi="Arial" w:cs="Arial"/>
          <w:sz w:val="20"/>
          <w:szCs w:val="20"/>
        </w:rPr>
        <w:t>0</w:t>
      </w:r>
      <w:r w:rsidR="009B15CA" w:rsidRPr="002C156F">
        <w:rPr>
          <w:rFonts w:ascii="Arial" w:hAnsi="Arial" w:cs="Arial"/>
          <w:sz w:val="20"/>
          <w:szCs w:val="20"/>
        </w:rPr>
        <w:t>-</w:t>
      </w:r>
      <w:r w:rsidR="007F3258" w:rsidRPr="002C156F">
        <w:rPr>
          <w:rFonts w:ascii="Arial" w:hAnsi="Arial" w:cs="Arial"/>
          <w:sz w:val="20"/>
          <w:szCs w:val="20"/>
        </w:rPr>
        <w:t>11</w:t>
      </w:r>
      <w:r w:rsidR="009B15CA" w:rsidRPr="002C156F">
        <w:rPr>
          <w:rFonts w:ascii="Arial" w:hAnsi="Arial" w:cs="Arial"/>
          <w:sz w:val="20"/>
          <w:szCs w:val="20"/>
        </w:rPr>
        <w:t>-2025</w:t>
      </w:r>
    </w:p>
    <w:p w14:paraId="148738C3" w14:textId="77777777" w:rsidR="001E21CF" w:rsidRPr="002C156F" w:rsidRDefault="00000000">
      <w:pPr>
        <w:rPr>
          <w:rFonts w:ascii="Arial" w:hAnsi="Arial" w:cs="Arial"/>
          <w:b/>
          <w:bCs/>
          <w:sz w:val="20"/>
          <w:szCs w:val="20"/>
        </w:rPr>
      </w:pPr>
      <w:r w:rsidRPr="002C156F">
        <w:rPr>
          <w:rFonts w:ascii="Arial" w:hAnsi="Arial" w:cs="Arial"/>
          <w:b/>
          <w:bCs/>
          <w:sz w:val="20"/>
          <w:szCs w:val="20"/>
        </w:rPr>
        <w:t>Name</w:t>
      </w:r>
      <w:r w:rsidR="00F91FA9" w:rsidRPr="002C156F">
        <w:rPr>
          <w:rFonts w:ascii="Arial" w:hAnsi="Arial" w:cs="Arial"/>
          <w:b/>
          <w:bCs/>
          <w:sz w:val="20"/>
          <w:szCs w:val="20"/>
        </w:rPr>
        <w:t>s</w:t>
      </w:r>
      <w:r w:rsidRPr="002C156F">
        <w:rPr>
          <w:rFonts w:ascii="Arial" w:hAnsi="Arial" w:cs="Arial"/>
          <w:b/>
          <w:bCs/>
          <w:sz w:val="20"/>
          <w:szCs w:val="20"/>
        </w:rPr>
        <w:t>:</w:t>
      </w:r>
    </w:p>
    <w:p w14:paraId="517CF88D" w14:textId="4DC3DB98" w:rsidR="009B15CA" w:rsidRPr="002C156F" w:rsidRDefault="001E21CF" w:rsidP="001E21CF">
      <w:pPr>
        <w:pStyle w:val="ListParagraph"/>
        <w:numPr>
          <w:ilvl w:val="0"/>
          <w:numId w:val="13"/>
        </w:numPr>
        <w:rPr>
          <w:rFonts w:ascii="Arial" w:hAnsi="Arial" w:cs="Arial"/>
          <w:sz w:val="20"/>
          <w:szCs w:val="20"/>
        </w:rPr>
      </w:pPr>
      <w:r w:rsidRPr="002C156F">
        <w:rPr>
          <w:rFonts w:ascii="Arial" w:hAnsi="Arial" w:cs="Arial"/>
          <w:sz w:val="20"/>
          <w:szCs w:val="20"/>
        </w:rPr>
        <w:t xml:space="preserve">Rudrakshi Jaiswal </w:t>
      </w:r>
    </w:p>
    <w:p w14:paraId="50A3DB5B" w14:textId="6878A882" w:rsidR="001E21CF" w:rsidRPr="002C156F" w:rsidRDefault="001E21CF" w:rsidP="001E21CF">
      <w:pPr>
        <w:pStyle w:val="ListParagraph"/>
        <w:numPr>
          <w:ilvl w:val="0"/>
          <w:numId w:val="13"/>
        </w:numPr>
        <w:rPr>
          <w:rFonts w:ascii="Arial" w:hAnsi="Arial" w:cs="Arial"/>
          <w:sz w:val="20"/>
          <w:szCs w:val="20"/>
        </w:rPr>
      </w:pPr>
      <w:r w:rsidRPr="002C156F">
        <w:rPr>
          <w:rFonts w:ascii="Arial" w:hAnsi="Arial" w:cs="Arial"/>
          <w:sz w:val="20"/>
          <w:szCs w:val="20"/>
        </w:rPr>
        <w:t xml:space="preserve">Varsha Pamisetty </w:t>
      </w:r>
    </w:p>
    <w:p w14:paraId="23092B63" w14:textId="6E166AEE" w:rsidR="001E21CF" w:rsidRPr="002C156F" w:rsidRDefault="001E21CF" w:rsidP="001E21CF">
      <w:pPr>
        <w:pStyle w:val="ListParagraph"/>
        <w:numPr>
          <w:ilvl w:val="0"/>
          <w:numId w:val="13"/>
        </w:numPr>
        <w:rPr>
          <w:rFonts w:ascii="Arial" w:hAnsi="Arial" w:cs="Arial"/>
          <w:sz w:val="20"/>
          <w:szCs w:val="20"/>
        </w:rPr>
      </w:pPr>
      <w:r w:rsidRPr="002C156F">
        <w:rPr>
          <w:rFonts w:ascii="Arial" w:hAnsi="Arial" w:cs="Arial"/>
          <w:sz w:val="20"/>
          <w:szCs w:val="20"/>
        </w:rPr>
        <w:t>Jyotsana Sai</w:t>
      </w:r>
    </w:p>
    <w:p w14:paraId="0C6CAAA7" w14:textId="13D7F73B" w:rsidR="00665CB7" w:rsidRPr="002C156F" w:rsidRDefault="001E21CF" w:rsidP="001E21CF">
      <w:pPr>
        <w:pStyle w:val="ListParagraph"/>
        <w:numPr>
          <w:ilvl w:val="0"/>
          <w:numId w:val="13"/>
        </w:numPr>
        <w:rPr>
          <w:rFonts w:ascii="Arial" w:hAnsi="Arial" w:cs="Arial"/>
          <w:sz w:val="20"/>
          <w:szCs w:val="20"/>
        </w:rPr>
      </w:pPr>
      <w:r w:rsidRPr="002C156F">
        <w:rPr>
          <w:rFonts w:ascii="Arial" w:hAnsi="Arial" w:cs="Arial"/>
          <w:sz w:val="20"/>
          <w:szCs w:val="20"/>
        </w:rPr>
        <w:t xml:space="preserve">Vijay </w:t>
      </w:r>
      <w:r w:rsidR="00DD235C" w:rsidRPr="002C156F">
        <w:rPr>
          <w:rFonts w:ascii="Arial" w:hAnsi="Arial" w:cs="Arial"/>
          <w:sz w:val="20"/>
          <w:szCs w:val="20"/>
        </w:rPr>
        <w:t>Kadiga</w:t>
      </w:r>
    </w:p>
    <w:p w14:paraId="350B4579" w14:textId="77777777" w:rsidR="00665CB7" w:rsidRPr="002C156F" w:rsidRDefault="00000000">
      <w:pPr>
        <w:rPr>
          <w:rFonts w:ascii="Arial" w:hAnsi="Arial" w:cs="Arial"/>
          <w:sz w:val="20"/>
          <w:szCs w:val="20"/>
        </w:rPr>
      </w:pPr>
      <w:r w:rsidRPr="002C156F">
        <w:rPr>
          <w:rFonts w:ascii="Arial" w:hAnsi="Arial" w:cs="Arial"/>
          <w:sz w:val="20"/>
          <w:szCs w:val="20"/>
        </w:rPr>
        <w:t>Internship Duration: 8 Weeks</w:t>
      </w:r>
    </w:p>
    <w:p w14:paraId="06DFC0BB" w14:textId="77777777" w:rsidR="00665CB7" w:rsidRPr="002C156F" w:rsidRDefault="00000000" w:rsidP="00DA3F13">
      <w:pPr>
        <w:pStyle w:val="Heading1"/>
        <w:spacing w:after="120"/>
        <w:rPr>
          <w:rFonts w:ascii="Arial" w:hAnsi="Arial" w:cs="Arial"/>
          <w:sz w:val="20"/>
          <w:szCs w:val="20"/>
        </w:rPr>
      </w:pPr>
      <w:r w:rsidRPr="002C156F">
        <w:rPr>
          <w:rFonts w:ascii="Arial" w:hAnsi="Arial" w:cs="Arial"/>
          <w:sz w:val="20"/>
          <w:szCs w:val="20"/>
        </w:rPr>
        <w:t>1. Project Title</w:t>
      </w:r>
    </w:p>
    <w:p w14:paraId="50B58C4F" w14:textId="0655F5E0" w:rsidR="007F3258" w:rsidRPr="002C156F" w:rsidRDefault="007F3258" w:rsidP="007F3258">
      <w:pPr>
        <w:rPr>
          <w:rFonts w:ascii="Arial" w:hAnsi="Arial" w:cs="Arial"/>
          <w:sz w:val="20"/>
          <w:szCs w:val="20"/>
        </w:rPr>
      </w:pPr>
      <w:r w:rsidRPr="002C156F">
        <w:rPr>
          <w:rFonts w:ascii="Arial" w:hAnsi="Arial" w:cs="Arial"/>
          <w:sz w:val="20"/>
          <w:szCs w:val="20"/>
        </w:rPr>
        <w:t xml:space="preserve"> SmartStock – AI-Based Inventory Optimization System for Retail Stores</w:t>
      </w:r>
    </w:p>
    <w:p w14:paraId="5A7546B2" w14:textId="77777777" w:rsidR="00665CB7" w:rsidRPr="002C156F" w:rsidRDefault="00000000" w:rsidP="00EF77DC">
      <w:pPr>
        <w:pStyle w:val="Heading1"/>
        <w:spacing w:line="360" w:lineRule="auto"/>
        <w:rPr>
          <w:rFonts w:ascii="Arial" w:hAnsi="Arial" w:cs="Arial"/>
          <w:sz w:val="20"/>
          <w:szCs w:val="20"/>
        </w:rPr>
      </w:pPr>
      <w:r w:rsidRPr="002C156F">
        <w:rPr>
          <w:rFonts w:ascii="Arial" w:hAnsi="Arial" w:cs="Arial"/>
          <w:sz w:val="20"/>
          <w:szCs w:val="20"/>
        </w:rPr>
        <w:t>2. Project Objective</w:t>
      </w:r>
    </w:p>
    <w:p w14:paraId="612609CD" w14:textId="1D18CA4B" w:rsidR="007F3258" w:rsidRPr="002C156F" w:rsidRDefault="007F3258" w:rsidP="00DA3F13">
      <w:pPr>
        <w:jc w:val="both"/>
        <w:rPr>
          <w:rFonts w:ascii="Arial" w:hAnsi="Arial" w:cs="Arial"/>
          <w:sz w:val="20"/>
          <w:szCs w:val="20"/>
        </w:rPr>
      </w:pPr>
      <w:r w:rsidRPr="002C156F">
        <w:rPr>
          <w:rFonts w:ascii="Arial" w:hAnsi="Arial" w:cs="Arial"/>
          <w:sz w:val="20"/>
          <w:szCs w:val="20"/>
        </w:rPr>
        <w:t>SmartStock is an AI-driven inventory optimization system designed to help retail stores efficiently manage stock levels, reduce overstock and stockouts, and improve overall operational efficiency. By analyzing historical sales data, demand patterns, seasonal trends, and supplier lead times, SmartStock predicts future product demand with high accuracy. The system provides intelligent stock replenishment recommendations and visual insights through interactive dashboards and reports. It also generates timely alerts for low stock, excess inventory, and fast-moving items. As new sales data is added, the AI model continuously learns and adapts to changing customer behavior. Supporting multiple store and product categories, SmartStock enables retailers to make data-driven inventory decisions, minimize losses, and maximize profitability.</w:t>
      </w:r>
    </w:p>
    <w:p w14:paraId="50FDCB01" w14:textId="5DBD5C6B" w:rsidR="00F91FA9" w:rsidRPr="002C156F" w:rsidRDefault="00F91FA9" w:rsidP="00EF77DC">
      <w:pPr>
        <w:pStyle w:val="Heading1"/>
        <w:spacing w:line="360" w:lineRule="auto"/>
        <w:rPr>
          <w:rFonts w:ascii="Arial" w:hAnsi="Arial" w:cs="Arial"/>
          <w:sz w:val="20"/>
          <w:szCs w:val="20"/>
        </w:rPr>
      </w:pPr>
      <w:r w:rsidRPr="002C156F">
        <w:rPr>
          <w:rFonts w:ascii="Arial" w:hAnsi="Arial" w:cs="Arial"/>
          <w:sz w:val="20"/>
          <w:szCs w:val="20"/>
        </w:rPr>
        <w:t>3. Project description in detail</w:t>
      </w:r>
    </w:p>
    <w:p w14:paraId="21EADB5A" w14:textId="2FCC9732" w:rsidR="007F3258" w:rsidRPr="002C156F" w:rsidRDefault="007F3258" w:rsidP="00DA3F13">
      <w:pPr>
        <w:jc w:val="both"/>
        <w:rPr>
          <w:rFonts w:ascii="Arial" w:hAnsi="Arial" w:cs="Arial"/>
          <w:sz w:val="20"/>
          <w:szCs w:val="20"/>
          <w:lang w:val="en-IN"/>
        </w:rPr>
      </w:pPr>
      <w:r w:rsidRPr="002C156F">
        <w:rPr>
          <w:rFonts w:ascii="Arial" w:hAnsi="Arial" w:cs="Arial"/>
          <w:sz w:val="20"/>
          <w:szCs w:val="20"/>
          <w:lang w:val="en-IN"/>
        </w:rPr>
        <w:t>SmartStock is an intelligent inventory optimization solution developed to address common challenges faced by retail businesses such as overstocking, understocking, and inefficient inventory planning. The project leverages Artificial Intelligence (AI) and Machine Learning (ML) techniques to analyse historical sales data, identify demand trends, and accurately forecast future stock requirements.</w:t>
      </w:r>
    </w:p>
    <w:p w14:paraId="49EDC2C4" w14:textId="77777777" w:rsidR="007F3258" w:rsidRPr="002C156F" w:rsidRDefault="007F3258" w:rsidP="00DA3F13">
      <w:pPr>
        <w:jc w:val="both"/>
        <w:rPr>
          <w:rFonts w:ascii="Arial" w:hAnsi="Arial" w:cs="Arial"/>
          <w:sz w:val="20"/>
          <w:szCs w:val="20"/>
          <w:lang w:val="en-IN"/>
        </w:rPr>
      </w:pPr>
      <w:r w:rsidRPr="002C156F">
        <w:rPr>
          <w:rFonts w:ascii="Arial" w:hAnsi="Arial" w:cs="Arial"/>
          <w:sz w:val="20"/>
          <w:szCs w:val="20"/>
          <w:lang w:val="en-IN"/>
        </w:rPr>
        <w:t>The system collects and processes sales transactions, product details, supplier information, and inventory movement data. Using data preprocessing and classification techniques, products are grouped into categories such as fast-moving, slow-moving, and seasonal items. Predictive models are then applied to estimate future demand while considering factors like seasonal variations, promotional periods, and changing customer preferences.</w:t>
      </w:r>
    </w:p>
    <w:p w14:paraId="4155C673" w14:textId="77777777" w:rsidR="007F3258" w:rsidRPr="002C156F" w:rsidRDefault="007F3258" w:rsidP="00DA3F13">
      <w:pPr>
        <w:jc w:val="both"/>
        <w:rPr>
          <w:rFonts w:ascii="Arial" w:hAnsi="Arial" w:cs="Arial"/>
          <w:sz w:val="20"/>
          <w:szCs w:val="20"/>
          <w:lang w:val="en-IN"/>
        </w:rPr>
      </w:pPr>
      <w:r w:rsidRPr="002C156F">
        <w:rPr>
          <w:rFonts w:ascii="Arial" w:hAnsi="Arial" w:cs="Arial"/>
          <w:sz w:val="20"/>
          <w:szCs w:val="20"/>
          <w:lang w:val="en-IN"/>
        </w:rPr>
        <w:t xml:space="preserve">A key feature of SmartStock is its interactive dashboard, which provides retailers with real-time insights through charts, graphs, and inventory reports. Store managers receive alerts for low stock </w:t>
      </w:r>
      <w:r w:rsidRPr="002C156F">
        <w:rPr>
          <w:rFonts w:ascii="Arial" w:hAnsi="Arial" w:cs="Arial"/>
          <w:sz w:val="20"/>
          <w:szCs w:val="20"/>
          <w:lang w:val="en-IN"/>
        </w:rPr>
        <w:lastRenderedPageBreak/>
        <w:t>levels, excess inventory, and reorder points, enabling timely restocking decisions. The system also helps in supplier planning by estimating optimal reorder quantities and lead times.</w:t>
      </w:r>
    </w:p>
    <w:p w14:paraId="12AAFD2D" w14:textId="77777777" w:rsidR="007F3258" w:rsidRPr="002C156F" w:rsidRDefault="007F3258" w:rsidP="00DA3F13">
      <w:pPr>
        <w:jc w:val="both"/>
        <w:rPr>
          <w:rFonts w:ascii="Arial" w:hAnsi="Arial" w:cs="Arial"/>
          <w:sz w:val="20"/>
          <w:szCs w:val="20"/>
          <w:lang w:val="en-IN"/>
        </w:rPr>
      </w:pPr>
      <w:r w:rsidRPr="002C156F">
        <w:rPr>
          <w:rFonts w:ascii="Arial" w:hAnsi="Arial" w:cs="Arial"/>
          <w:sz w:val="20"/>
          <w:szCs w:val="20"/>
          <w:lang w:val="en-IN"/>
        </w:rPr>
        <w:t>SmartStock supports multiple user roles, including store owners, managers, and inventory staff, making it suitable for single-store retailers as well as small retail chains. The AI model continuously improves its accuracy as more data is collected, adapting to evolving sales patterns and market trends.</w:t>
      </w:r>
    </w:p>
    <w:p w14:paraId="44BF6131" w14:textId="77777777" w:rsidR="007F3258" w:rsidRPr="002C156F" w:rsidRDefault="007F3258" w:rsidP="00DA3F13">
      <w:pPr>
        <w:jc w:val="both"/>
        <w:rPr>
          <w:rFonts w:ascii="Arial" w:hAnsi="Arial" w:cs="Arial"/>
          <w:sz w:val="20"/>
          <w:szCs w:val="20"/>
          <w:lang w:val="en-IN"/>
        </w:rPr>
      </w:pPr>
      <w:r w:rsidRPr="002C156F">
        <w:rPr>
          <w:rFonts w:ascii="Arial" w:hAnsi="Arial" w:cs="Arial"/>
          <w:sz w:val="20"/>
          <w:szCs w:val="20"/>
          <w:lang w:val="en-IN"/>
        </w:rPr>
        <w:t>Overall, SmartStock aims to transform traditional inventory management into a smart, automated, and data-driven process. By combining predictive analytics with a user-friendly interface, the project helps retailers reduce operational costs, improve product availability, and enhance customer satisfaction.</w:t>
      </w:r>
    </w:p>
    <w:p w14:paraId="5B32D8F6" w14:textId="77777777" w:rsidR="007F3258" w:rsidRPr="002C156F" w:rsidRDefault="007F3258" w:rsidP="007F3258">
      <w:pPr>
        <w:rPr>
          <w:rFonts w:ascii="Arial" w:hAnsi="Arial" w:cs="Arial"/>
          <w:sz w:val="20"/>
          <w:szCs w:val="20"/>
        </w:rPr>
      </w:pPr>
    </w:p>
    <w:p w14:paraId="2C583C92" w14:textId="0A2AA84D" w:rsidR="00665CB7" w:rsidRPr="002C156F" w:rsidRDefault="00F91FA9" w:rsidP="004F420A">
      <w:pPr>
        <w:rPr>
          <w:rFonts w:ascii="Arial" w:eastAsiaTheme="majorEastAsia" w:hAnsi="Arial" w:cs="Arial"/>
          <w:b/>
          <w:bCs/>
          <w:color w:val="365F91" w:themeColor="accent1" w:themeShade="BF"/>
          <w:sz w:val="20"/>
          <w:szCs w:val="20"/>
        </w:rPr>
      </w:pPr>
      <w:r w:rsidRPr="002C156F">
        <w:rPr>
          <w:rFonts w:ascii="Arial" w:eastAsiaTheme="majorEastAsia" w:hAnsi="Arial" w:cs="Arial"/>
          <w:b/>
          <w:bCs/>
          <w:color w:val="365F91" w:themeColor="accent1" w:themeShade="BF"/>
          <w:sz w:val="20"/>
          <w:szCs w:val="20"/>
        </w:rPr>
        <w:t>4. Timeline Overview</w:t>
      </w:r>
    </w:p>
    <w:tbl>
      <w:tblPr>
        <w:tblW w:w="8919" w:type="dxa"/>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
        <w:gridCol w:w="3576"/>
        <w:gridCol w:w="4598"/>
      </w:tblGrid>
      <w:tr w:rsidR="00D777ED" w:rsidRPr="002C156F" w14:paraId="7DA0ACE9" w14:textId="77777777" w:rsidTr="00DA3F13">
        <w:trPr>
          <w:trHeight w:val="290"/>
          <w:tblHeader/>
          <w:tblCellSpacing w:w="15" w:type="dxa"/>
        </w:trPr>
        <w:tc>
          <w:tcPr>
            <w:tcW w:w="700" w:type="dxa"/>
            <w:vAlign w:val="center"/>
            <w:hideMark/>
          </w:tcPr>
          <w:p w14:paraId="25866796" w14:textId="77777777" w:rsidR="00D777ED" w:rsidRPr="002C156F" w:rsidRDefault="00D777ED" w:rsidP="00D777ED">
            <w:pPr>
              <w:spacing w:after="0" w:line="240" w:lineRule="auto"/>
              <w:rPr>
                <w:rFonts w:ascii="Arial" w:hAnsi="Arial" w:cs="Arial"/>
                <w:b/>
                <w:bCs/>
                <w:sz w:val="20"/>
                <w:szCs w:val="20"/>
                <w:lang w:val="en-IN"/>
              </w:rPr>
            </w:pPr>
            <w:r w:rsidRPr="002C156F">
              <w:rPr>
                <w:rFonts w:ascii="Arial" w:hAnsi="Arial" w:cs="Arial"/>
                <w:b/>
                <w:bCs/>
                <w:sz w:val="20"/>
                <w:szCs w:val="20"/>
                <w:lang w:val="en-IN"/>
              </w:rPr>
              <w:t>Week</w:t>
            </w:r>
          </w:p>
        </w:tc>
        <w:tc>
          <w:tcPr>
            <w:tcW w:w="0" w:type="auto"/>
            <w:vAlign w:val="center"/>
            <w:hideMark/>
          </w:tcPr>
          <w:p w14:paraId="3040AB40" w14:textId="77777777" w:rsidR="00D777ED" w:rsidRPr="002C156F" w:rsidRDefault="00D777ED" w:rsidP="00D777ED">
            <w:pPr>
              <w:spacing w:after="0" w:line="240" w:lineRule="auto"/>
              <w:rPr>
                <w:rFonts w:ascii="Arial" w:hAnsi="Arial" w:cs="Arial"/>
                <w:b/>
                <w:bCs/>
                <w:sz w:val="20"/>
                <w:szCs w:val="20"/>
                <w:lang w:val="en-IN"/>
              </w:rPr>
            </w:pPr>
            <w:r w:rsidRPr="002C156F">
              <w:rPr>
                <w:rFonts w:ascii="Arial" w:hAnsi="Arial" w:cs="Arial"/>
                <w:b/>
                <w:bCs/>
                <w:sz w:val="20"/>
                <w:szCs w:val="20"/>
                <w:lang w:val="en-IN"/>
              </w:rPr>
              <w:t>Activities Planned</w:t>
            </w:r>
          </w:p>
        </w:tc>
        <w:tc>
          <w:tcPr>
            <w:tcW w:w="0" w:type="auto"/>
            <w:vAlign w:val="center"/>
            <w:hideMark/>
          </w:tcPr>
          <w:p w14:paraId="3BF69436" w14:textId="77777777" w:rsidR="00D777ED" w:rsidRPr="002C156F" w:rsidRDefault="00D777ED" w:rsidP="00D777ED">
            <w:pPr>
              <w:spacing w:after="0" w:line="240" w:lineRule="auto"/>
              <w:rPr>
                <w:rFonts w:ascii="Arial" w:hAnsi="Arial" w:cs="Arial"/>
                <w:b/>
                <w:bCs/>
                <w:sz w:val="20"/>
                <w:szCs w:val="20"/>
                <w:lang w:val="en-IN"/>
              </w:rPr>
            </w:pPr>
            <w:r w:rsidRPr="002C156F">
              <w:rPr>
                <w:rFonts w:ascii="Arial" w:hAnsi="Arial" w:cs="Arial"/>
                <w:b/>
                <w:bCs/>
                <w:sz w:val="20"/>
                <w:szCs w:val="20"/>
                <w:lang w:val="en-IN"/>
              </w:rPr>
              <w:t>Activities Completed</w:t>
            </w:r>
          </w:p>
        </w:tc>
      </w:tr>
      <w:tr w:rsidR="00D777ED" w:rsidRPr="002C156F" w14:paraId="470A9E27" w14:textId="77777777" w:rsidTr="00DA3F13">
        <w:trPr>
          <w:trHeight w:val="567"/>
          <w:tblCellSpacing w:w="15" w:type="dxa"/>
        </w:trPr>
        <w:tc>
          <w:tcPr>
            <w:tcW w:w="700" w:type="dxa"/>
            <w:vAlign w:val="center"/>
            <w:hideMark/>
          </w:tcPr>
          <w:p w14:paraId="181669EC"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1</w:t>
            </w:r>
          </w:p>
        </w:tc>
        <w:tc>
          <w:tcPr>
            <w:tcW w:w="0" w:type="auto"/>
            <w:vAlign w:val="center"/>
            <w:hideMark/>
          </w:tcPr>
          <w:p w14:paraId="2EEA3F34"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Requirement gathering, problem analysis, and project scope definition</w:t>
            </w:r>
          </w:p>
        </w:tc>
        <w:tc>
          <w:tcPr>
            <w:tcW w:w="0" w:type="auto"/>
            <w:vAlign w:val="center"/>
            <w:hideMark/>
          </w:tcPr>
          <w:p w14:paraId="6B8777C5" w14:textId="35D4A97E"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Retail inventory requirements finalised, project scope documented, system workflow planned</w:t>
            </w:r>
          </w:p>
        </w:tc>
      </w:tr>
      <w:tr w:rsidR="00D777ED" w:rsidRPr="002C156F" w14:paraId="73D29641" w14:textId="77777777" w:rsidTr="00DA3F13">
        <w:trPr>
          <w:trHeight w:val="844"/>
          <w:tblCellSpacing w:w="15" w:type="dxa"/>
        </w:trPr>
        <w:tc>
          <w:tcPr>
            <w:tcW w:w="700" w:type="dxa"/>
            <w:vAlign w:val="center"/>
            <w:hideMark/>
          </w:tcPr>
          <w:p w14:paraId="7D62130F"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2</w:t>
            </w:r>
          </w:p>
        </w:tc>
        <w:tc>
          <w:tcPr>
            <w:tcW w:w="0" w:type="auto"/>
            <w:vAlign w:val="center"/>
            <w:hideMark/>
          </w:tcPr>
          <w:p w14:paraId="36821EEF" w14:textId="19743FA0"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 xml:space="preserve">Research on demand forecasting models and selection of development </w:t>
            </w:r>
            <w:r w:rsidR="007D4760" w:rsidRPr="002C156F">
              <w:rPr>
                <w:rFonts w:ascii="Arial" w:hAnsi="Arial" w:cs="Arial"/>
                <w:sz w:val="20"/>
                <w:szCs w:val="20"/>
                <w:lang w:val="en-IN"/>
              </w:rPr>
              <w:t>tools/tech</w:t>
            </w:r>
            <w:r w:rsidRPr="002C156F">
              <w:rPr>
                <w:rFonts w:ascii="Arial" w:hAnsi="Arial" w:cs="Arial"/>
                <w:sz w:val="20"/>
                <w:szCs w:val="20"/>
                <w:lang w:val="en-IN"/>
              </w:rPr>
              <w:t xml:space="preserve"> stack</w:t>
            </w:r>
          </w:p>
        </w:tc>
        <w:tc>
          <w:tcPr>
            <w:tcW w:w="0" w:type="auto"/>
            <w:vAlign w:val="center"/>
            <w:hideMark/>
          </w:tcPr>
          <w:p w14:paraId="38E993A9" w14:textId="3CBE89A6"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 xml:space="preserve">XGBoost model selected for sales forecasting, tech stack </w:t>
            </w:r>
            <w:r w:rsidR="007D4760" w:rsidRPr="002C156F">
              <w:rPr>
                <w:rFonts w:ascii="Arial" w:hAnsi="Arial" w:cs="Arial"/>
                <w:sz w:val="20"/>
                <w:szCs w:val="20"/>
                <w:lang w:val="en-IN"/>
              </w:rPr>
              <w:t>finalised</w:t>
            </w:r>
            <w:r w:rsidRPr="002C156F">
              <w:rPr>
                <w:rFonts w:ascii="Arial" w:hAnsi="Arial" w:cs="Arial"/>
                <w:sz w:val="20"/>
                <w:szCs w:val="20"/>
                <w:lang w:val="en-IN"/>
              </w:rPr>
              <w:t xml:space="preserve"> (Django REST Framework, React Vite, MySQL, Python)</w:t>
            </w:r>
          </w:p>
        </w:tc>
      </w:tr>
      <w:tr w:rsidR="00D777ED" w:rsidRPr="002C156F" w14:paraId="4FA37868" w14:textId="77777777" w:rsidTr="00DA3F13">
        <w:trPr>
          <w:trHeight w:val="567"/>
          <w:tblCellSpacing w:w="15" w:type="dxa"/>
        </w:trPr>
        <w:tc>
          <w:tcPr>
            <w:tcW w:w="700" w:type="dxa"/>
            <w:vAlign w:val="center"/>
            <w:hideMark/>
          </w:tcPr>
          <w:p w14:paraId="70DB2FF9"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3</w:t>
            </w:r>
          </w:p>
        </w:tc>
        <w:tc>
          <w:tcPr>
            <w:tcW w:w="0" w:type="auto"/>
            <w:vAlign w:val="center"/>
            <w:hideMark/>
          </w:tcPr>
          <w:p w14:paraId="23CC671C"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Database design and setup for products, sales, and inventory data</w:t>
            </w:r>
          </w:p>
        </w:tc>
        <w:tc>
          <w:tcPr>
            <w:tcW w:w="0" w:type="auto"/>
            <w:vAlign w:val="center"/>
            <w:hideMark/>
          </w:tcPr>
          <w:p w14:paraId="739C5631"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MySQL database schema designed and tested for sales, inventory, and product tables</w:t>
            </w:r>
          </w:p>
        </w:tc>
      </w:tr>
      <w:tr w:rsidR="00D777ED" w:rsidRPr="002C156F" w14:paraId="14AFDDD7" w14:textId="77777777" w:rsidTr="00DA3F13">
        <w:trPr>
          <w:trHeight w:val="844"/>
          <w:tblCellSpacing w:w="15" w:type="dxa"/>
        </w:trPr>
        <w:tc>
          <w:tcPr>
            <w:tcW w:w="700" w:type="dxa"/>
            <w:vAlign w:val="center"/>
            <w:hideMark/>
          </w:tcPr>
          <w:p w14:paraId="4D4F091E"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4</w:t>
            </w:r>
          </w:p>
        </w:tc>
        <w:tc>
          <w:tcPr>
            <w:tcW w:w="0" w:type="auto"/>
            <w:vAlign w:val="center"/>
            <w:hideMark/>
          </w:tcPr>
          <w:p w14:paraId="6C1DADD8"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Dataset collection, preprocessing, and feature engineering</w:t>
            </w:r>
          </w:p>
        </w:tc>
        <w:tc>
          <w:tcPr>
            <w:tcW w:w="0" w:type="auto"/>
            <w:vAlign w:val="center"/>
            <w:hideMark/>
          </w:tcPr>
          <w:p w14:paraId="49A33187"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Store sales time-series dataset (t4tiana/store-sales-time-series-forecasting) collected, cleaned, and transformed</w:t>
            </w:r>
          </w:p>
        </w:tc>
      </w:tr>
      <w:tr w:rsidR="00D777ED" w:rsidRPr="002C156F" w14:paraId="3F203848" w14:textId="77777777" w:rsidTr="00DA3F13">
        <w:trPr>
          <w:trHeight w:val="567"/>
          <w:tblCellSpacing w:w="15" w:type="dxa"/>
        </w:trPr>
        <w:tc>
          <w:tcPr>
            <w:tcW w:w="700" w:type="dxa"/>
            <w:vAlign w:val="center"/>
            <w:hideMark/>
          </w:tcPr>
          <w:p w14:paraId="39DE33C2"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5</w:t>
            </w:r>
          </w:p>
        </w:tc>
        <w:tc>
          <w:tcPr>
            <w:tcW w:w="0" w:type="auto"/>
            <w:vAlign w:val="center"/>
            <w:hideMark/>
          </w:tcPr>
          <w:p w14:paraId="1C746B3A"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Model development: Training ML model for sales and demand forecasting</w:t>
            </w:r>
          </w:p>
        </w:tc>
        <w:tc>
          <w:tcPr>
            <w:tcW w:w="0" w:type="auto"/>
            <w:vAlign w:val="center"/>
            <w:hideMark/>
          </w:tcPr>
          <w:p w14:paraId="39424A11"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XGBoost model trained and evaluated using historical sales data</w:t>
            </w:r>
          </w:p>
        </w:tc>
      </w:tr>
      <w:tr w:rsidR="00D777ED" w:rsidRPr="002C156F" w14:paraId="19380A7A" w14:textId="77777777" w:rsidTr="00DA3F13">
        <w:trPr>
          <w:trHeight w:val="567"/>
          <w:tblCellSpacing w:w="15" w:type="dxa"/>
        </w:trPr>
        <w:tc>
          <w:tcPr>
            <w:tcW w:w="700" w:type="dxa"/>
            <w:vAlign w:val="center"/>
            <w:hideMark/>
          </w:tcPr>
          <w:p w14:paraId="521BEE48"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6</w:t>
            </w:r>
          </w:p>
        </w:tc>
        <w:tc>
          <w:tcPr>
            <w:tcW w:w="0" w:type="auto"/>
            <w:vAlign w:val="center"/>
            <w:hideMark/>
          </w:tcPr>
          <w:p w14:paraId="14912EFA"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Frontend development: Dashboard, graphs, and inventory views</w:t>
            </w:r>
          </w:p>
        </w:tc>
        <w:tc>
          <w:tcPr>
            <w:tcW w:w="0" w:type="auto"/>
            <w:vAlign w:val="center"/>
            <w:hideMark/>
          </w:tcPr>
          <w:p w14:paraId="20C3F919" w14:textId="220DE38D"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 xml:space="preserve">React Vite dashboard developed with inventory status and demand forecast </w:t>
            </w:r>
            <w:r w:rsidR="007D4760" w:rsidRPr="002C156F">
              <w:rPr>
                <w:rFonts w:ascii="Arial" w:hAnsi="Arial" w:cs="Arial"/>
                <w:sz w:val="20"/>
                <w:szCs w:val="20"/>
                <w:lang w:val="en-IN"/>
              </w:rPr>
              <w:t>visualisations</w:t>
            </w:r>
            <w:r w:rsidRPr="002C156F">
              <w:rPr>
                <w:rFonts w:ascii="Arial" w:hAnsi="Arial" w:cs="Arial"/>
                <w:sz w:val="20"/>
                <w:szCs w:val="20"/>
                <w:lang w:val="en-IN"/>
              </w:rPr>
              <w:t xml:space="preserve"> using Matplotlib</w:t>
            </w:r>
          </w:p>
        </w:tc>
      </w:tr>
      <w:tr w:rsidR="00D777ED" w:rsidRPr="002C156F" w14:paraId="674AED65" w14:textId="77777777" w:rsidTr="00DA3F13">
        <w:trPr>
          <w:trHeight w:val="567"/>
          <w:tblCellSpacing w:w="15" w:type="dxa"/>
        </w:trPr>
        <w:tc>
          <w:tcPr>
            <w:tcW w:w="700" w:type="dxa"/>
            <w:vAlign w:val="center"/>
            <w:hideMark/>
          </w:tcPr>
          <w:p w14:paraId="15F6AE5C"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7</w:t>
            </w:r>
          </w:p>
        </w:tc>
        <w:tc>
          <w:tcPr>
            <w:tcW w:w="0" w:type="auto"/>
            <w:vAlign w:val="center"/>
            <w:hideMark/>
          </w:tcPr>
          <w:p w14:paraId="338BB034"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System integration: Backend APIs, ML model, database, and frontend</w:t>
            </w:r>
          </w:p>
        </w:tc>
        <w:tc>
          <w:tcPr>
            <w:tcW w:w="0" w:type="auto"/>
            <w:vAlign w:val="center"/>
            <w:hideMark/>
          </w:tcPr>
          <w:p w14:paraId="10F377E3"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Django REST APIs integrated with ML model and frontend, forecasting and stock alerts enabled</w:t>
            </w:r>
          </w:p>
        </w:tc>
      </w:tr>
      <w:tr w:rsidR="00D777ED" w:rsidRPr="002C156F" w14:paraId="20655B26" w14:textId="77777777" w:rsidTr="00DA3F13">
        <w:trPr>
          <w:trHeight w:val="844"/>
          <w:tblCellSpacing w:w="15" w:type="dxa"/>
        </w:trPr>
        <w:tc>
          <w:tcPr>
            <w:tcW w:w="700" w:type="dxa"/>
            <w:vAlign w:val="center"/>
            <w:hideMark/>
          </w:tcPr>
          <w:p w14:paraId="408222CB"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b/>
                <w:bCs/>
                <w:sz w:val="20"/>
                <w:szCs w:val="20"/>
                <w:lang w:val="en-IN"/>
              </w:rPr>
              <w:t>Week 8</w:t>
            </w:r>
          </w:p>
        </w:tc>
        <w:tc>
          <w:tcPr>
            <w:tcW w:w="0" w:type="auto"/>
            <w:vAlign w:val="center"/>
            <w:hideMark/>
          </w:tcPr>
          <w:p w14:paraId="5B7D9D30"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Testing, debugging, documentation, and final deployment</w:t>
            </w:r>
          </w:p>
        </w:tc>
        <w:tc>
          <w:tcPr>
            <w:tcW w:w="0" w:type="auto"/>
            <w:vAlign w:val="center"/>
            <w:hideMark/>
          </w:tcPr>
          <w:p w14:paraId="7D04134D" w14:textId="77777777" w:rsidR="00D777ED" w:rsidRPr="002C156F" w:rsidRDefault="00D777ED" w:rsidP="00D777ED">
            <w:pPr>
              <w:spacing w:after="0" w:line="240" w:lineRule="auto"/>
              <w:rPr>
                <w:rFonts w:ascii="Arial" w:hAnsi="Arial" w:cs="Arial"/>
                <w:sz w:val="20"/>
                <w:szCs w:val="20"/>
                <w:lang w:val="en-IN"/>
              </w:rPr>
            </w:pPr>
            <w:r w:rsidRPr="002C156F">
              <w:rPr>
                <w:rFonts w:ascii="Arial" w:hAnsi="Arial" w:cs="Arial"/>
                <w:sz w:val="20"/>
                <w:szCs w:val="20"/>
                <w:lang w:val="en-IN"/>
              </w:rPr>
              <w:t>End-to-end testing completed, bugs fixed, documentation prepared, project deployed successfully</w:t>
            </w:r>
          </w:p>
        </w:tc>
      </w:tr>
    </w:tbl>
    <w:p w14:paraId="034A242E" w14:textId="17D3CABC" w:rsidR="00665CB7" w:rsidRPr="002C156F" w:rsidRDefault="00F91FA9" w:rsidP="00EF77DC">
      <w:pPr>
        <w:pStyle w:val="Heading1"/>
        <w:spacing w:line="360" w:lineRule="auto"/>
        <w:rPr>
          <w:rFonts w:ascii="Arial" w:hAnsi="Arial" w:cs="Arial"/>
          <w:sz w:val="20"/>
          <w:szCs w:val="20"/>
        </w:rPr>
      </w:pPr>
      <w:r w:rsidRPr="002C156F">
        <w:rPr>
          <w:rFonts w:ascii="Arial" w:hAnsi="Arial" w:cs="Arial"/>
          <w:sz w:val="20"/>
          <w:szCs w:val="20"/>
        </w:rPr>
        <w:lastRenderedPageBreak/>
        <w:t>5</w:t>
      </w:r>
      <w:r w:rsidR="00D41A2D" w:rsidRPr="002C156F">
        <w:rPr>
          <w:rFonts w:ascii="Arial" w:hAnsi="Arial" w:cs="Arial"/>
          <w:sz w:val="20"/>
          <w:szCs w:val="20"/>
        </w:rPr>
        <w:t>a</w:t>
      </w:r>
      <w:r w:rsidRPr="002C156F">
        <w:rPr>
          <w:rFonts w:ascii="Arial" w:hAnsi="Arial" w:cs="Arial"/>
          <w:sz w:val="20"/>
          <w:szCs w:val="20"/>
        </w:rPr>
        <w:t>. Key Milestones</w:t>
      </w:r>
    </w:p>
    <w:tbl>
      <w:tblPr>
        <w:tblW w:w="8830"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6137"/>
        <w:gridCol w:w="1174"/>
      </w:tblGrid>
      <w:tr w:rsidR="00417FC5" w:rsidRPr="002C156F" w14:paraId="77D42C89" w14:textId="77777777" w:rsidTr="00DA3F13">
        <w:trPr>
          <w:trHeight w:val="594"/>
          <w:tblHeader/>
          <w:tblCellSpacing w:w="15" w:type="dxa"/>
        </w:trPr>
        <w:tc>
          <w:tcPr>
            <w:tcW w:w="0" w:type="auto"/>
            <w:vAlign w:val="center"/>
            <w:hideMark/>
          </w:tcPr>
          <w:p w14:paraId="246D2FF0" w14:textId="77777777" w:rsidR="00417FC5" w:rsidRPr="002C156F" w:rsidRDefault="00417FC5" w:rsidP="00417FC5">
            <w:pPr>
              <w:spacing w:after="0" w:line="240" w:lineRule="auto"/>
              <w:rPr>
                <w:rFonts w:ascii="Arial" w:hAnsi="Arial" w:cs="Arial"/>
                <w:b/>
                <w:bCs/>
                <w:sz w:val="20"/>
                <w:szCs w:val="20"/>
                <w:lang w:val="en-IN"/>
              </w:rPr>
            </w:pPr>
            <w:r w:rsidRPr="002C156F">
              <w:rPr>
                <w:rFonts w:ascii="Arial" w:hAnsi="Arial" w:cs="Arial"/>
                <w:b/>
                <w:bCs/>
                <w:sz w:val="20"/>
                <w:szCs w:val="20"/>
                <w:lang w:val="en-IN"/>
              </w:rPr>
              <w:t>Milestone</w:t>
            </w:r>
          </w:p>
        </w:tc>
        <w:tc>
          <w:tcPr>
            <w:tcW w:w="0" w:type="auto"/>
            <w:vAlign w:val="center"/>
            <w:hideMark/>
          </w:tcPr>
          <w:p w14:paraId="0BD4C0F7" w14:textId="77777777" w:rsidR="00417FC5" w:rsidRPr="002C156F" w:rsidRDefault="00417FC5" w:rsidP="00417FC5">
            <w:pPr>
              <w:spacing w:after="0" w:line="240" w:lineRule="auto"/>
              <w:rPr>
                <w:rFonts w:ascii="Arial" w:hAnsi="Arial" w:cs="Arial"/>
                <w:b/>
                <w:bCs/>
                <w:sz w:val="20"/>
                <w:szCs w:val="20"/>
                <w:lang w:val="en-IN"/>
              </w:rPr>
            </w:pPr>
            <w:r w:rsidRPr="002C156F">
              <w:rPr>
                <w:rFonts w:ascii="Arial" w:hAnsi="Arial" w:cs="Arial"/>
                <w:b/>
                <w:bCs/>
                <w:sz w:val="20"/>
                <w:szCs w:val="20"/>
                <w:lang w:val="en-IN"/>
              </w:rPr>
              <w:t>Description</w:t>
            </w:r>
          </w:p>
        </w:tc>
        <w:tc>
          <w:tcPr>
            <w:tcW w:w="0" w:type="auto"/>
            <w:vAlign w:val="center"/>
            <w:hideMark/>
          </w:tcPr>
          <w:p w14:paraId="7BFB6EBC" w14:textId="77777777" w:rsidR="00417FC5" w:rsidRPr="002C156F" w:rsidRDefault="00417FC5" w:rsidP="00417FC5">
            <w:pPr>
              <w:spacing w:after="0" w:line="240" w:lineRule="auto"/>
              <w:rPr>
                <w:rFonts w:ascii="Arial" w:hAnsi="Arial" w:cs="Arial"/>
                <w:b/>
                <w:bCs/>
                <w:sz w:val="20"/>
                <w:szCs w:val="20"/>
                <w:lang w:val="en-IN"/>
              </w:rPr>
            </w:pPr>
            <w:r w:rsidRPr="002C156F">
              <w:rPr>
                <w:rFonts w:ascii="Arial" w:hAnsi="Arial" w:cs="Arial"/>
                <w:b/>
                <w:bCs/>
                <w:sz w:val="20"/>
                <w:szCs w:val="20"/>
                <w:lang w:val="en-IN"/>
              </w:rPr>
              <w:t>Date Achieved</w:t>
            </w:r>
          </w:p>
        </w:tc>
      </w:tr>
      <w:tr w:rsidR="00417FC5" w:rsidRPr="002C156F" w14:paraId="48296EBD" w14:textId="77777777" w:rsidTr="00DA3F13">
        <w:trPr>
          <w:trHeight w:val="594"/>
          <w:tblCellSpacing w:w="15" w:type="dxa"/>
        </w:trPr>
        <w:tc>
          <w:tcPr>
            <w:tcW w:w="0" w:type="auto"/>
            <w:vAlign w:val="center"/>
            <w:hideMark/>
          </w:tcPr>
          <w:p w14:paraId="21BD88EB"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Project Kickoff</w:t>
            </w:r>
          </w:p>
        </w:tc>
        <w:tc>
          <w:tcPr>
            <w:tcW w:w="0" w:type="auto"/>
            <w:vAlign w:val="center"/>
            <w:hideMark/>
          </w:tcPr>
          <w:p w14:paraId="7F3A70AA"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Project kickoff conducted to define SmartStock objectives, inventory optimization scope, system workflow, and individual responsibilities.</w:t>
            </w:r>
          </w:p>
        </w:tc>
        <w:tc>
          <w:tcPr>
            <w:tcW w:w="0" w:type="auto"/>
            <w:vAlign w:val="center"/>
            <w:hideMark/>
          </w:tcPr>
          <w:p w14:paraId="00012D09" w14:textId="1D2C28D2"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14 – 11 – 2025</w:t>
            </w:r>
          </w:p>
        </w:tc>
      </w:tr>
      <w:tr w:rsidR="00417FC5" w:rsidRPr="002C156F" w14:paraId="7DBD726C" w14:textId="77777777" w:rsidTr="00DA3F13">
        <w:trPr>
          <w:trHeight w:val="594"/>
          <w:tblCellSpacing w:w="15" w:type="dxa"/>
        </w:trPr>
        <w:tc>
          <w:tcPr>
            <w:tcW w:w="0" w:type="auto"/>
            <w:vAlign w:val="center"/>
            <w:hideMark/>
          </w:tcPr>
          <w:p w14:paraId="788A128A"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Prototype / First Draft</w:t>
            </w:r>
          </w:p>
        </w:tc>
        <w:tc>
          <w:tcPr>
            <w:tcW w:w="0" w:type="auto"/>
            <w:vAlign w:val="center"/>
            <w:hideMark/>
          </w:tcPr>
          <w:p w14:paraId="63F62394"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Developed initial prototype including database schema, basic Django REST APIs, and sample sales forecasting output using XGBoost.</w:t>
            </w:r>
          </w:p>
        </w:tc>
        <w:tc>
          <w:tcPr>
            <w:tcW w:w="0" w:type="auto"/>
            <w:vAlign w:val="center"/>
            <w:hideMark/>
          </w:tcPr>
          <w:p w14:paraId="74BFD0E2" w14:textId="0A25E1FF"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28 – 11 – 2025 </w:t>
            </w:r>
          </w:p>
        </w:tc>
      </w:tr>
      <w:tr w:rsidR="00417FC5" w:rsidRPr="002C156F" w14:paraId="218A0E1F" w14:textId="77777777" w:rsidTr="00DA3F13">
        <w:trPr>
          <w:trHeight w:val="883"/>
          <w:tblCellSpacing w:w="15" w:type="dxa"/>
        </w:trPr>
        <w:tc>
          <w:tcPr>
            <w:tcW w:w="0" w:type="auto"/>
            <w:vAlign w:val="center"/>
            <w:hideMark/>
          </w:tcPr>
          <w:p w14:paraId="67DB910B"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Mid-Term Review</w:t>
            </w:r>
          </w:p>
        </w:tc>
        <w:tc>
          <w:tcPr>
            <w:tcW w:w="0" w:type="auto"/>
            <w:vAlign w:val="center"/>
            <w:hideMark/>
          </w:tcPr>
          <w:p w14:paraId="6D583DEB"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Mid-term review conducted to evaluate data preprocessing, ML model performance, backend–frontend integration progress, and improvements required.</w:t>
            </w:r>
          </w:p>
        </w:tc>
        <w:tc>
          <w:tcPr>
            <w:tcW w:w="0" w:type="auto"/>
            <w:vAlign w:val="center"/>
            <w:hideMark/>
          </w:tcPr>
          <w:p w14:paraId="6D4C41ED" w14:textId="0227F603"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12 – 12– 2025 </w:t>
            </w:r>
          </w:p>
        </w:tc>
      </w:tr>
      <w:tr w:rsidR="00417FC5" w:rsidRPr="002C156F" w14:paraId="00146B4E" w14:textId="77777777" w:rsidTr="00DA3F13">
        <w:trPr>
          <w:trHeight w:val="594"/>
          <w:tblCellSpacing w:w="15" w:type="dxa"/>
        </w:trPr>
        <w:tc>
          <w:tcPr>
            <w:tcW w:w="0" w:type="auto"/>
            <w:vAlign w:val="center"/>
            <w:hideMark/>
          </w:tcPr>
          <w:p w14:paraId="484C79D4"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Final Submission</w:t>
            </w:r>
          </w:p>
        </w:tc>
        <w:tc>
          <w:tcPr>
            <w:tcW w:w="0" w:type="auto"/>
            <w:vAlign w:val="center"/>
            <w:hideMark/>
          </w:tcPr>
          <w:p w14:paraId="38EA8731" w14:textId="058556A8"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Submitted the completed SmartStock Inventory Optimisation system with trained XGBoost model, React dashboard, APIs, and documentation.</w:t>
            </w:r>
          </w:p>
        </w:tc>
        <w:tc>
          <w:tcPr>
            <w:tcW w:w="0" w:type="auto"/>
            <w:vAlign w:val="center"/>
            <w:hideMark/>
          </w:tcPr>
          <w:p w14:paraId="18514017" w14:textId="67CB1DD0"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26 – 12 – 2025 </w:t>
            </w:r>
          </w:p>
        </w:tc>
      </w:tr>
      <w:tr w:rsidR="00417FC5" w:rsidRPr="002C156F" w14:paraId="68FCB6FD" w14:textId="77777777" w:rsidTr="00DA3F13">
        <w:trPr>
          <w:trHeight w:val="594"/>
          <w:tblCellSpacing w:w="15" w:type="dxa"/>
        </w:trPr>
        <w:tc>
          <w:tcPr>
            <w:tcW w:w="0" w:type="auto"/>
            <w:vAlign w:val="center"/>
            <w:hideMark/>
          </w:tcPr>
          <w:p w14:paraId="2A65449D"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Presentation</w:t>
            </w:r>
          </w:p>
        </w:tc>
        <w:tc>
          <w:tcPr>
            <w:tcW w:w="0" w:type="auto"/>
            <w:vAlign w:val="center"/>
            <w:hideMark/>
          </w:tcPr>
          <w:p w14:paraId="0A05F423" w14:textId="77777777"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Prepared and delivered the final project presentation demonstrating inventory forecasting, dashboards, and system outcomes.</w:t>
            </w:r>
          </w:p>
        </w:tc>
        <w:tc>
          <w:tcPr>
            <w:tcW w:w="0" w:type="auto"/>
            <w:vAlign w:val="center"/>
            <w:hideMark/>
          </w:tcPr>
          <w:p w14:paraId="21738D34" w14:textId="643C3C2D" w:rsidR="00417FC5" w:rsidRPr="002C156F" w:rsidRDefault="00417FC5" w:rsidP="00417FC5">
            <w:pPr>
              <w:spacing w:after="0" w:line="240" w:lineRule="auto"/>
              <w:rPr>
                <w:rFonts w:ascii="Arial" w:hAnsi="Arial" w:cs="Arial"/>
                <w:sz w:val="20"/>
                <w:szCs w:val="20"/>
                <w:lang w:val="en-IN"/>
              </w:rPr>
            </w:pPr>
            <w:r w:rsidRPr="002C156F">
              <w:rPr>
                <w:rFonts w:ascii="Arial" w:hAnsi="Arial" w:cs="Arial"/>
                <w:sz w:val="20"/>
                <w:szCs w:val="20"/>
                <w:lang w:val="en-IN"/>
              </w:rPr>
              <w:t xml:space="preserve">02 – 01– 2026 </w:t>
            </w:r>
          </w:p>
        </w:tc>
      </w:tr>
    </w:tbl>
    <w:p w14:paraId="5DE332E1" w14:textId="6C52CECE" w:rsidR="00D41A2D" w:rsidRPr="002C156F" w:rsidRDefault="00D41A2D" w:rsidP="00EF77DC">
      <w:pPr>
        <w:pStyle w:val="Heading1"/>
        <w:spacing w:line="360" w:lineRule="auto"/>
        <w:rPr>
          <w:rFonts w:ascii="Arial" w:hAnsi="Arial" w:cs="Arial"/>
          <w:sz w:val="20"/>
          <w:szCs w:val="20"/>
        </w:rPr>
      </w:pPr>
      <w:r w:rsidRPr="002C156F">
        <w:rPr>
          <w:rFonts w:ascii="Arial" w:hAnsi="Arial" w:cs="Arial"/>
          <w:sz w:val="20"/>
          <w:szCs w:val="20"/>
        </w:rPr>
        <w:t>5b. Project execution details</w:t>
      </w:r>
    </w:p>
    <w:p w14:paraId="0100A5A9"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Requirement Analysis</w:t>
      </w:r>
      <w:r w:rsidRPr="002C156F">
        <w:rPr>
          <w:rFonts w:ascii="Arial" w:hAnsi="Arial" w:cs="Arial"/>
          <w:sz w:val="20"/>
          <w:szCs w:val="20"/>
          <w:lang w:val="en-IN"/>
        </w:rPr>
        <w:t xml:space="preserve"> – Analyzed retail inventory challenges, gathered user requirements, defined project scope, and finalized objectives for inventory optimization.</w:t>
      </w:r>
    </w:p>
    <w:p w14:paraId="10DFFB05"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Technology Selection</w:t>
      </w:r>
      <w:r w:rsidRPr="002C156F">
        <w:rPr>
          <w:rFonts w:ascii="Arial" w:hAnsi="Arial" w:cs="Arial"/>
          <w:sz w:val="20"/>
          <w:szCs w:val="20"/>
          <w:lang w:val="en-IN"/>
        </w:rPr>
        <w:t xml:space="preserve"> – Selected Django REST Framework for backend APIs, React (Vite) for frontend, MySQL for database management, XGBoost for demand forecasting, and Matplotlib for data visualization.</w:t>
      </w:r>
    </w:p>
    <w:p w14:paraId="7BADB240"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System Design</w:t>
      </w:r>
      <w:r w:rsidRPr="002C156F">
        <w:rPr>
          <w:rFonts w:ascii="Arial" w:hAnsi="Arial" w:cs="Arial"/>
          <w:sz w:val="20"/>
          <w:szCs w:val="20"/>
          <w:lang w:val="en-IN"/>
        </w:rPr>
        <w:t xml:space="preserve"> – Designed database schema for products, sales, and inventory, created system workflow diagrams, and planned frontend UI structure.</w:t>
      </w:r>
    </w:p>
    <w:p w14:paraId="519C38DF"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 Collection</w:t>
      </w:r>
      <w:r w:rsidRPr="002C156F">
        <w:rPr>
          <w:rFonts w:ascii="Arial" w:hAnsi="Arial" w:cs="Arial"/>
          <w:sz w:val="20"/>
          <w:szCs w:val="20"/>
          <w:lang w:val="en-IN"/>
        </w:rPr>
        <w:t xml:space="preserve"> – Collected store sales time-series dataset from </w:t>
      </w:r>
      <w:r w:rsidRPr="002C156F">
        <w:rPr>
          <w:rFonts w:ascii="Arial" w:hAnsi="Arial" w:cs="Arial"/>
          <w:i/>
          <w:iCs/>
          <w:sz w:val="20"/>
          <w:szCs w:val="20"/>
          <w:lang w:val="en-IN"/>
        </w:rPr>
        <w:t>t4tiana/store-sales-time-series-forecasting</w:t>
      </w:r>
      <w:r w:rsidRPr="002C156F">
        <w:rPr>
          <w:rFonts w:ascii="Arial" w:hAnsi="Arial" w:cs="Arial"/>
          <w:sz w:val="20"/>
          <w:szCs w:val="20"/>
          <w:lang w:val="en-IN"/>
        </w:rPr>
        <w:t xml:space="preserve"> for training and testing.</w:t>
      </w:r>
    </w:p>
    <w:p w14:paraId="713EAFBB"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 Preprocessing</w:t>
      </w:r>
      <w:r w:rsidRPr="002C156F">
        <w:rPr>
          <w:rFonts w:ascii="Arial" w:hAnsi="Arial" w:cs="Arial"/>
          <w:sz w:val="20"/>
          <w:szCs w:val="20"/>
          <w:lang w:val="en-IN"/>
        </w:rPr>
        <w:t xml:space="preserve"> – Cleaned and transformed sales data, handled missing values, created time-based features, and structured data for ML model training.</w:t>
      </w:r>
    </w:p>
    <w:p w14:paraId="0CE88848"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Model Development</w:t>
      </w:r>
      <w:r w:rsidRPr="002C156F">
        <w:rPr>
          <w:rFonts w:ascii="Arial" w:hAnsi="Arial" w:cs="Arial"/>
          <w:sz w:val="20"/>
          <w:szCs w:val="20"/>
          <w:lang w:val="en-IN"/>
        </w:rPr>
        <w:t xml:space="preserve"> – Trained and evaluated the XGBoost model for sales and demand forecasting, tuned model parameters, and validated prediction accuracy.</w:t>
      </w:r>
    </w:p>
    <w:p w14:paraId="4FC0E2A2"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Frontend Development</w:t>
      </w:r>
      <w:r w:rsidRPr="002C156F">
        <w:rPr>
          <w:rFonts w:ascii="Arial" w:hAnsi="Arial" w:cs="Arial"/>
          <w:sz w:val="20"/>
          <w:szCs w:val="20"/>
          <w:lang w:val="en-IN"/>
        </w:rPr>
        <w:t xml:space="preserve"> – Developed a responsive React dashboard to display inventory status, demand forecasts, and graphs using Matplotlib outputs.</w:t>
      </w:r>
    </w:p>
    <w:p w14:paraId="4040EEA0" w14:textId="77777777" w:rsidR="007D4760"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Backend Development</w:t>
      </w:r>
      <w:r w:rsidRPr="002C156F">
        <w:rPr>
          <w:rFonts w:ascii="Arial" w:hAnsi="Arial" w:cs="Arial"/>
          <w:sz w:val="20"/>
          <w:szCs w:val="20"/>
          <w:lang w:val="en-IN"/>
        </w:rPr>
        <w:t xml:space="preserve"> – Built REST APIs using Django REST Framework, integrated the trained ML model, and connected backend services with the frontend and database.</w:t>
      </w:r>
    </w:p>
    <w:p w14:paraId="372D73BB" w14:textId="4471E14B" w:rsidR="00850FDE" w:rsidRPr="002C156F" w:rsidRDefault="007D4760" w:rsidP="00DA3F13">
      <w:pPr>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Testing &amp; Integration</w:t>
      </w:r>
      <w:r w:rsidRPr="002C156F">
        <w:rPr>
          <w:rFonts w:ascii="Arial" w:hAnsi="Arial" w:cs="Arial"/>
          <w:sz w:val="20"/>
          <w:szCs w:val="20"/>
          <w:lang w:val="en-IN"/>
        </w:rPr>
        <w:t xml:space="preserve"> – Performed unit testing, API testing, and end-to-end system integration; identified and fixed functional and performance issues.</w:t>
      </w:r>
    </w:p>
    <w:p w14:paraId="6BC2575A" w14:textId="6E2F2BA8" w:rsidR="00FC7E82" w:rsidRPr="002C156F" w:rsidRDefault="00F91FA9" w:rsidP="002C156F">
      <w:pPr>
        <w:pStyle w:val="Heading1"/>
        <w:spacing w:after="240"/>
        <w:rPr>
          <w:rFonts w:ascii="Arial" w:hAnsi="Arial" w:cs="Arial"/>
          <w:sz w:val="20"/>
          <w:szCs w:val="20"/>
        </w:rPr>
      </w:pPr>
      <w:r w:rsidRPr="002C156F">
        <w:rPr>
          <w:rFonts w:ascii="Arial" w:hAnsi="Arial" w:cs="Arial"/>
          <w:sz w:val="20"/>
          <w:szCs w:val="20"/>
        </w:rPr>
        <w:lastRenderedPageBreak/>
        <w:t>6. Snapshots / Screenshots</w:t>
      </w:r>
    </w:p>
    <w:p w14:paraId="4C527D38" w14:textId="0B420461" w:rsidR="0053365F" w:rsidRPr="002C156F" w:rsidRDefault="00FC7E82" w:rsidP="0091642F">
      <w:pPr>
        <w:spacing w:after="0"/>
        <w:rPr>
          <w:rFonts w:ascii="Arial" w:hAnsi="Arial" w:cs="Arial"/>
          <w:b/>
          <w:bCs/>
          <w:sz w:val="20"/>
          <w:szCs w:val="20"/>
        </w:rPr>
      </w:pPr>
      <w:r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1</w:t>
      </w:r>
      <w:r w:rsidRPr="002C156F">
        <w:rPr>
          <w:rFonts w:ascii="Arial" w:hAnsi="Arial" w:cs="Arial"/>
          <w:b/>
          <w:bCs/>
          <w:sz w:val="20"/>
          <w:szCs w:val="20"/>
          <w:lang w:val="en-IN"/>
        </w:rPr>
        <w:t>:</w:t>
      </w:r>
      <w:r w:rsidRPr="002C156F">
        <w:rPr>
          <w:rFonts w:ascii="Arial" w:hAnsi="Arial" w:cs="Arial"/>
          <w:sz w:val="20"/>
          <w:szCs w:val="20"/>
          <w:lang w:val="en-IN"/>
        </w:rPr>
        <w:t xml:space="preserve"> </w:t>
      </w:r>
      <w:r w:rsidR="00DA3F13" w:rsidRPr="002C156F">
        <w:rPr>
          <w:rFonts w:ascii="Arial" w:hAnsi="Arial" w:cs="Arial"/>
          <w:b/>
          <w:bCs/>
          <w:sz w:val="20"/>
          <w:szCs w:val="20"/>
        </w:rPr>
        <w:t>Login and User Registration Module</w:t>
      </w:r>
    </w:p>
    <w:p w14:paraId="15B4EB8C" w14:textId="34AE751E" w:rsidR="0053365F" w:rsidRPr="002C156F" w:rsidRDefault="00DA3F13" w:rsidP="0053365F">
      <w:pPr>
        <w:jc w:val="both"/>
        <w:rPr>
          <w:rFonts w:ascii="Arial" w:hAnsi="Arial" w:cs="Arial"/>
          <w:sz w:val="20"/>
          <w:szCs w:val="20"/>
        </w:rPr>
      </w:pPr>
      <w:r w:rsidRPr="002C156F">
        <w:rPr>
          <w:rFonts w:ascii="Arial" w:hAnsi="Arial" w:cs="Arial"/>
          <w:noProof/>
          <w:sz w:val="20"/>
          <w:szCs w:val="20"/>
        </w:rPr>
        <mc:AlternateContent>
          <mc:Choice Requires="wps">
            <w:drawing>
              <wp:anchor distT="0" distB="0" distL="114300" distR="114300" simplePos="0" relativeHeight="251671552" behindDoc="0" locked="0" layoutInCell="1" allowOverlap="1" wp14:anchorId="02149D6A" wp14:editId="11C171B4">
                <wp:simplePos x="0" y="0"/>
                <wp:positionH relativeFrom="column">
                  <wp:posOffset>2874818</wp:posOffset>
                </wp:positionH>
                <wp:positionV relativeFrom="paragraph">
                  <wp:posOffset>627611</wp:posOffset>
                </wp:positionV>
                <wp:extent cx="2687782" cy="2812415"/>
                <wp:effectExtent l="0" t="0" r="17780" b="26035"/>
                <wp:wrapNone/>
                <wp:docPr id="402001200" name="Text Box 402001200"/>
                <wp:cNvGraphicFramePr/>
                <a:graphic xmlns:a="http://schemas.openxmlformats.org/drawingml/2006/main">
                  <a:graphicData uri="http://schemas.microsoft.com/office/word/2010/wordprocessingShape">
                    <wps:wsp>
                      <wps:cNvSpPr txBox="1"/>
                      <wps:spPr>
                        <a:xfrm>
                          <a:off x="0" y="0"/>
                          <a:ext cx="2687782" cy="28124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151E48" w14:textId="744ED709" w:rsidR="00DA3F13" w:rsidRDefault="00DA3F13" w:rsidP="00DA3F13">
                            <w:pPr>
                              <w:rPr>
                                <w:lang w:val="en-IN"/>
                              </w:rPr>
                            </w:pPr>
                            <w:r>
                              <w:rPr>
                                <w:noProof/>
                              </w:rPr>
                              <w:drawing>
                                <wp:inline distT="0" distB="0" distL="0" distR="0" wp14:anchorId="1BBE1C7A" wp14:editId="1F25482E">
                                  <wp:extent cx="2289175" cy="2714625"/>
                                  <wp:effectExtent l="0" t="0" r="0" b="9525"/>
                                  <wp:docPr id="1841934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9175" cy="2714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2149D6A" id="_x0000_t202" coordsize="21600,21600" o:spt="202" path="m,l,21600r21600,l21600,xe">
                <v:stroke joinstyle="miter"/>
                <v:path gradientshapeok="t" o:connecttype="rect"/>
              </v:shapetype>
              <v:shape id="Text Box 402001200" o:spid="_x0000_s1026" type="#_x0000_t202" style="position:absolute;left:0;text-align:left;margin-left:226.35pt;margin-top:49.4pt;width:211.65pt;height:22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" fillcolor="white [3201]" strokeweight=".5pt">
                <v:textbox>
                  <w:txbxContent>
                    <w:p w14:paraId="45151E48" w14:textId="744ED709" w:rsidR="00DA3F13" w:rsidRDefault="00DA3F13" w:rsidP="00DA3F13">
                      <w:pPr>
                        <w:rPr>
                          <w:lang w:val="en-IN"/>
                        </w:rPr>
                      </w:pPr>
                      <w:r>
                        <w:rPr>
                          <w:noProof/>
                        </w:rPr>
                        <w:drawing>
                          <wp:inline distT="0" distB="0" distL="0" distR="0" wp14:anchorId="1BBE1C7A" wp14:editId="1F25482E">
                            <wp:extent cx="2289175" cy="2714625"/>
                            <wp:effectExtent l="0" t="0" r="0" b="9525"/>
                            <wp:docPr id="1841934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9175" cy="2714625"/>
                                    </a:xfrm>
                                    <a:prstGeom prst="rect">
                                      <a:avLst/>
                                    </a:prstGeom>
                                    <a:noFill/>
                                    <a:ln>
                                      <a:noFill/>
                                    </a:ln>
                                  </pic:spPr>
                                </pic:pic>
                              </a:graphicData>
                            </a:graphic>
                          </wp:inline>
                        </w:drawing>
                      </w:r>
                    </w:p>
                  </w:txbxContent>
                </v:textbox>
              </v:shape>
            </w:pict>
          </mc:Fallback>
        </mc:AlternateContent>
      </w:r>
      <w:r w:rsidR="00967478" w:rsidRPr="002C156F">
        <w:rPr>
          <w:rFonts w:ascii="Arial" w:hAnsi="Arial" w:cs="Arial"/>
          <w:noProof/>
          <w:sz w:val="20"/>
          <w:szCs w:val="20"/>
        </w:rPr>
        <mc:AlternateContent>
          <mc:Choice Requires="wps">
            <w:drawing>
              <wp:anchor distT="0" distB="0" distL="114300" distR="114300" simplePos="0" relativeHeight="251660288" behindDoc="0" locked="0" layoutInCell="1" allowOverlap="1" wp14:anchorId="4290C2EF" wp14:editId="3F66C26D">
                <wp:simplePos x="0" y="0"/>
                <wp:positionH relativeFrom="column">
                  <wp:posOffset>-13855</wp:posOffset>
                </wp:positionH>
                <wp:positionV relativeFrom="paragraph">
                  <wp:posOffset>627611</wp:posOffset>
                </wp:positionV>
                <wp:extent cx="2687782" cy="2812473"/>
                <wp:effectExtent l="0" t="0" r="17780" b="26035"/>
                <wp:wrapNone/>
                <wp:docPr id="3" name="Text Box 3"/>
                <wp:cNvGraphicFramePr/>
                <a:graphic xmlns:a="http://schemas.openxmlformats.org/drawingml/2006/main">
                  <a:graphicData uri="http://schemas.microsoft.com/office/word/2010/wordprocessingShape">
                    <wps:wsp>
                      <wps:cNvSpPr txBox="1"/>
                      <wps:spPr>
                        <a:xfrm>
                          <a:off x="0" y="0"/>
                          <a:ext cx="2687782" cy="281247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611E9CF3" w:rsidR="00FC7E82" w:rsidRDefault="00DA3F13" w:rsidP="00FC7E82">
                            <w:pPr>
                              <w:rPr>
                                <w:lang w:val="en-IN"/>
                              </w:rPr>
                            </w:pPr>
                            <w:r>
                              <w:rPr>
                                <w:noProof/>
                              </w:rPr>
                              <w:drawing>
                                <wp:inline distT="0" distB="0" distL="0" distR="0" wp14:anchorId="35D98752" wp14:editId="6CCF207F">
                                  <wp:extent cx="2273300" cy="2714625"/>
                                  <wp:effectExtent l="0" t="0" r="0" b="9525"/>
                                  <wp:docPr id="1592761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3300" cy="2714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290C2EF" id="Text Box 3" o:spid="_x0000_s1027" type="#_x0000_t202" style="position:absolute;left:0;text-align:left;margin-left:-1.1pt;margin-top:49.4pt;width:211.65pt;height:22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" fillcolor="white [3201]" strokeweight=".5pt">
                <v:textbox>
                  <w:txbxContent>
                    <w:p w14:paraId="0BC97B8F" w14:textId="611E9CF3" w:rsidR="00FC7E82" w:rsidRDefault="00DA3F13" w:rsidP="00FC7E82">
                      <w:pPr>
                        <w:rPr>
                          <w:lang w:val="en-IN"/>
                        </w:rPr>
                      </w:pPr>
                      <w:r>
                        <w:rPr>
                          <w:noProof/>
                        </w:rPr>
                        <w:drawing>
                          <wp:inline distT="0" distB="0" distL="0" distR="0" wp14:anchorId="35D98752" wp14:editId="6CCF207F">
                            <wp:extent cx="2273300" cy="2714625"/>
                            <wp:effectExtent l="0" t="0" r="0" b="9525"/>
                            <wp:docPr id="1592761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3300" cy="2714625"/>
                                    </a:xfrm>
                                    <a:prstGeom prst="rect">
                                      <a:avLst/>
                                    </a:prstGeom>
                                    <a:noFill/>
                                    <a:ln>
                                      <a:noFill/>
                                    </a:ln>
                                  </pic:spPr>
                                </pic:pic>
                              </a:graphicData>
                            </a:graphic>
                          </wp:inline>
                        </w:drawing>
                      </w:r>
                    </w:p>
                  </w:txbxContent>
                </v:textbox>
              </v:shape>
            </w:pict>
          </mc:Fallback>
        </mc:AlternateContent>
      </w:r>
      <w:r w:rsidRPr="002C156F">
        <w:rPr>
          <w:rFonts w:ascii="Arial" w:hAnsi="Arial" w:cs="Arial"/>
          <w:noProof/>
          <w:sz w:val="20"/>
          <w:szCs w:val="20"/>
        </w:rPr>
        <w:t>This screen provides user authentication functionality, allowing existing users to log in and new users to create an account with role-based access to the Smart Stock Inventory System.</w:t>
      </w:r>
      <w:r w:rsidR="0053365F" w:rsidRPr="002C156F">
        <w:rPr>
          <w:rFonts w:ascii="Arial" w:hAnsi="Arial" w:cs="Arial"/>
          <w:sz w:val="20"/>
          <w:szCs w:val="20"/>
        </w:rPr>
        <w:t>.</w:t>
      </w:r>
    </w:p>
    <w:p w14:paraId="6650FDF3" w14:textId="579636B1" w:rsidR="0053365F" w:rsidRPr="002C156F" w:rsidRDefault="0053365F" w:rsidP="00FC7E82">
      <w:pPr>
        <w:rPr>
          <w:rFonts w:ascii="Arial" w:hAnsi="Arial" w:cs="Arial"/>
          <w:sz w:val="20"/>
          <w:szCs w:val="20"/>
          <w:lang w:val="en-IN"/>
        </w:rPr>
      </w:pPr>
    </w:p>
    <w:p w14:paraId="68F41565" w14:textId="0E5C4DC5" w:rsidR="00FC7E82" w:rsidRPr="002C156F" w:rsidRDefault="00FC7E82" w:rsidP="00FC7E82">
      <w:pPr>
        <w:rPr>
          <w:rFonts w:ascii="Arial" w:hAnsi="Arial" w:cs="Arial"/>
          <w:sz w:val="20"/>
          <w:szCs w:val="20"/>
          <w:lang w:val="en-IN"/>
        </w:rPr>
      </w:pPr>
    </w:p>
    <w:p w14:paraId="76E5A88B" w14:textId="1A41B4E4" w:rsidR="00FC7E82" w:rsidRPr="002C156F" w:rsidRDefault="00FC7E82" w:rsidP="00FC7E82">
      <w:pPr>
        <w:rPr>
          <w:rFonts w:ascii="Arial" w:hAnsi="Arial" w:cs="Arial"/>
          <w:sz w:val="20"/>
          <w:szCs w:val="20"/>
          <w:lang w:val="en-IN"/>
        </w:rPr>
      </w:pPr>
    </w:p>
    <w:p w14:paraId="637FC911" w14:textId="4389E944" w:rsidR="00FC7E82" w:rsidRPr="002C156F" w:rsidRDefault="00FC7E82" w:rsidP="00FC7E82">
      <w:pPr>
        <w:rPr>
          <w:rFonts w:ascii="Arial" w:hAnsi="Arial" w:cs="Arial"/>
          <w:sz w:val="20"/>
          <w:szCs w:val="20"/>
          <w:lang w:val="en-IN"/>
        </w:rPr>
      </w:pPr>
    </w:p>
    <w:p w14:paraId="32A124D1" w14:textId="08DE7706" w:rsidR="00FC7E82" w:rsidRPr="002C156F" w:rsidRDefault="00FC7E82" w:rsidP="00FC7E82">
      <w:pPr>
        <w:rPr>
          <w:rFonts w:ascii="Arial" w:hAnsi="Arial" w:cs="Arial"/>
          <w:sz w:val="20"/>
          <w:szCs w:val="20"/>
          <w:lang w:val="en-IN"/>
        </w:rPr>
      </w:pPr>
    </w:p>
    <w:p w14:paraId="616C91A4" w14:textId="1D96C3E5" w:rsidR="0091642F" w:rsidRPr="002C156F" w:rsidRDefault="0091642F" w:rsidP="00FC7E82">
      <w:pPr>
        <w:rPr>
          <w:rFonts w:ascii="Arial" w:hAnsi="Arial" w:cs="Arial"/>
          <w:b/>
          <w:bCs/>
          <w:sz w:val="20"/>
          <w:szCs w:val="20"/>
          <w:lang w:val="en-IN"/>
        </w:rPr>
      </w:pPr>
    </w:p>
    <w:p w14:paraId="3F61FDBD" w14:textId="77777777" w:rsidR="00DA3F13" w:rsidRDefault="00DA3F13" w:rsidP="0091642F">
      <w:pPr>
        <w:spacing w:after="0"/>
        <w:rPr>
          <w:rFonts w:ascii="Arial" w:hAnsi="Arial" w:cs="Arial"/>
          <w:b/>
          <w:bCs/>
          <w:sz w:val="20"/>
          <w:szCs w:val="20"/>
          <w:lang w:val="en-IN"/>
        </w:rPr>
      </w:pPr>
    </w:p>
    <w:p w14:paraId="46CC3FC9" w14:textId="77777777" w:rsidR="002C156F" w:rsidRDefault="002C156F" w:rsidP="0091642F">
      <w:pPr>
        <w:spacing w:after="0"/>
        <w:rPr>
          <w:rFonts w:ascii="Arial" w:hAnsi="Arial" w:cs="Arial"/>
          <w:b/>
          <w:bCs/>
          <w:sz w:val="20"/>
          <w:szCs w:val="20"/>
          <w:lang w:val="en-IN"/>
        </w:rPr>
      </w:pPr>
    </w:p>
    <w:p w14:paraId="3AC28C62" w14:textId="77777777" w:rsidR="002C156F" w:rsidRDefault="002C156F" w:rsidP="0091642F">
      <w:pPr>
        <w:spacing w:after="0"/>
        <w:rPr>
          <w:rFonts w:ascii="Arial" w:hAnsi="Arial" w:cs="Arial"/>
          <w:b/>
          <w:bCs/>
          <w:sz w:val="20"/>
          <w:szCs w:val="20"/>
          <w:lang w:val="en-IN"/>
        </w:rPr>
      </w:pPr>
    </w:p>
    <w:p w14:paraId="3F4077E0" w14:textId="77777777" w:rsidR="002C156F" w:rsidRDefault="002C156F" w:rsidP="0091642F">
      <w:pPr>
        <w:spacing w:after="0"/>
        <w:rPr>
          <w:rFonts w:ascii="Arial" w:hAnsi="Arial" w:cs="Arial"/>
          <w:b/>
          <w:bCs/>
          <w:sz w:val="20"/>
          <w:szCs w:val="20"/>
          <w:lang w:val="en-IN"/>
        </w:rPr>
      </w:pPr>
    </w:p>
    <w:p w14:paraId="677212FD" w14:textId="77777777" w:rsidR="002C156F" w:rsidRDefault="002C156F" w:rsidP="0091642F">
      <w:pPr>
        <w:spacing w:after="0"/>
        <w:rPr>
          <w:rFonts w:ascii="Arial" w:hAnsi="Arial" w:cs="Arial"/>
          <w:b/>
          <w:bCs/>
          <w:sz w:val="20"/>
          <w:szCs w:val="20"/>
          <w:lang w:val="en-IN"/>
        </w:rPr>
      </w:pPr>
    </w:p>
    <w:p w14:paraId="677FC137" w14:textId="77777777" w:rsidR="002C156F" w:rsidRDefault="002C156F" w:rsidP="0091642F">
      <w:pPr>
        <w:spacing w:after="0"/>
        <w:rPr>
          <w:rFonts w:ascii="Arial" w:hAnsi="Arial" w:cs="Arial"/>
          <w:b/>
          <w:bCs/>
          <w:sz w:val="20"/>
          <w:szCs w:val="20"/>
          <w:lang w:val="en-IN"/>
        </w:rPr>
      </w:pPr>
    </w:p>
    <w:p w14:paraId="2B861A5D" w14:textId="77777777" w:rsidR="002C156F" w:rsidRDefault="002C156F" w:rsidP="0091642F">
      <w:pPr>
        <w:spacing w:after="0"/>
        <w:rPr>
          <w:rFonts w:ascii="Arial" w:hAnsi="Arial" w:cs="Arial"/>
          <w:b/>
          <w:bCs/>
          <w:sz w:val="20"/>
          <w:szCs w:val="20"/>
          <w:lang w:val="en-IN"/>
        </w:rPr>
      </w:pPr>
    </w:p>
    <w:p w14:paraId="7C2D549A" w14:textId="77777777" w:rsidR="002C156F" w:rsidRPr="002C156F" w:rsidRDefault="002C156F" w:rsidP="0091642F">
      <w:pPr>
        <w:spacing w:after="0"/>
        <w:rPr>
          <w:rFonts w:ascii="Arial" w:hAnsi="Arial" w:cs="Arial"/>
          <w:b/>
          <w:bCs/>
          <w:sz w:val="20"/>
          <w:szCs w:val="20"/>
          <w:lang w:val="en-IN"/>
        </w:rPr>
      </w:pPr>
    </w:p>
    <w:p w14:paraId="6DA08ABB" w14:textId="77777777" w:rsidR="00DA3F13" w:rsidRPr="002C156F" w:rsidRDefault="00DA3F13" w:rsidP="0091642F">
      <w:pPr>
        <w:spacing w:after="0"/>
        <w:rPr>
          <w:rFonts w:ascii="Arial" w:hAnsi="Arial" w:cs="Arial"/>
          <w:b/>
          <w:bCs/>
          <w:sz w:val="20"/>
          <w:szCs w:val="20"/>
          <w:lang w:val="en-IN"/>
        </w:rPr>
      </w:pPr>
    </w:p>
    <w:p w14:paraId="1E755C58" w14:textId="77777777" w:rsidR="00DA3F13" w:rsidRPr="002C156F" w:rsidRDefault="00DA3F13" w:rsidP="0091642F">
      <w:pPr>
        <w:spacing w:after="0"/>
        <w:rPr>
          <w:rFonts w:ascii="Arial" w:hAnsi="Arial" w:cs="Arial"/>
          <w:b/>
          <w:bCs/>
          <w:sz w:val="20"/>
          <w:szCs w:val="20"/>
          <w:lang w:val="en-IN"/>
        </w:rPr>
      </w:pPr>
    </w:p>
    <w:p w14:paraId="2E913BC4" w14:textId="0D905BBC" w:rsidR="00967478" w:rsidRPr="002C156F" w:rsidRDefault="00FC7E82" w:rsidP="0091642F">
      <w:pPr>
        <w:spacing w:after="0"/>
        <w:rPr>
          <w:rFonts w:ascii="Arial" w:hAnsi="Arial" w:cs="Arial"/>
          <w:b/>
          <w:bCs/>
          <w:sz w:val="20"/>
          <w:szCs w:val="20"/>
        </w:rPr>
      </w:pPr>
      <w:r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2</w:t>
      </w:r>
      <w:r w:rsidRPr="002C156F">
        <w:rPr>
          <w:rFonts w:ascii="Arial" w:hAnsi="Arial" w:cs="Arial"/>
          <w:b/>
          <w:bCs/>
          <w:sz w:val="20"/>
          <w:szCs w:val="20"/>
          <w:lang w:val="en-IN"/>
        </w:rPr>
        <w:t>:</w:t>
      </w:r>
      <w:r w:rsidRPr="002C156F">
        <w:rPr>
          <w:rFonts w:ascii="Arial" w:hAnsi="Arial" w:cs="Arial"/>
          <w:sz w:val="20"/>
          <w:szCs w:val="20"/>
          <w:lang w:val="en-IN"/>
        </w:rPr>
        <w:t xml:space="preserve"> </w:t>
      </w:r>
      <w:r w:rsidR="00967478" w:rsidRPr="002C156F">
        <w:rPr>
          <w:rFonts w:ascii="Arial" w:hAnsi="Arial" w:cs="Arial"/>
          <w:b/>
          <w:bCs/>
          <w:sz w:val="20"/>
          <w:szCs w:val="20"/>
        </w:rPr>
        <w:t>Dashboard – System Overview After Login</w:t>
      </w:r>
    </w:p>
    <w:p w14:paraId="7BDA9A61" w14:textId="41468C5D" w:rsidR="00967478" w:rsidRPr="002C156F" w:rsidRDefault="00967478" w:rsidP="00967478">
      <w:pPr>
        <w:jc w:val="both"/>
        <w:rPr>
          <w:rFonts w:ascii="Arial" w:hAnsi="Arial" w:cs="Arial"/>
          <w:sz w:val="20"/>
          <w:szCs w:val="20"/>
        </w:rPr>
      </w:pPr>
      <w:r w:rsidRPr="002C156F">
        <w:rPr>
          <w:rFonts w:ascii="Arial" w:hAnsi="Arial" w:cs="Arial"/>
          <w:sz w:val="20"/>
          <w:szCs w:val="20"/>
        </w:rPr>
        <w:t>After successful login, the user is redirected to the Dashboard, which provides a high-level overview of total products, stores, low-stock items, total sales, and overall sales and revenue trends.</w:t>
      </w:r>
    </w:p>
    <w:p w14:paraId="5501B82A" w14:textId="641FAD04" w:rsidR="00FC7E82" w:rsidRPr="002C156F" w:rsidRDefault="00FC7E82"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1312" behindDoc="0" locked="0" layoutInCell="1" allowOverlap="1" wp14:anchorId="52B642E2" wp14:editId="49155F22">
                <wp:simplePos x="0" y="0"/>
                <wp:positionH relativeFrom="column">
                  <wp:posOffset>13855</wp:posOffset>
                </wp:positionH>
                <wp:positionV relativeFrom="paragraph">
                  <wp:posOffset>28055</wp:posOffset>
                </wp:positionV>
                <wp:extent cx="6025662" cy="2860964"/>
                <wp:effectExtent l="0" t="0" r="13335" b="15875"/>
                <wp:wrapNone/>
                <wp:docPr id="5" name="Text Box 5"/>
                <wp:cNvGraphicFramePr/>
                <a:graphic xmlns:a="http://schemas.openxmlformats.org/drawingml/2006/main">
                  <a:graphicData uri="http://schemas.microsoft.com/office/word/2010/wordprocessingShape">
                    <wps:wsp>
                      <wps:cNvSpPr txBox="1"/>
                      <wps:spPr>
                        <a:xfrm>
                          <a:off x="0" y="0"/>
                          <a:ext cx="6025662" cy="286096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5CE0E6C0" w:rsidR="00FC7E82" w:rsidRDefault="00EF77DC" w:rsidP="00FC7E82">
                            <w:pPr>
                              <w:rPr>
                                <w:lang w:val="en-IN"/>
                              </w:rPr>
                            </w:pPr>
                            <w:r>
                              <w:rPr>
                                <w:noProof/>
                              </w:rPr>
                              <w:drawing>
                                <wp:inline distT="0" distB="0" distL="0" distR="0" wp14:anchorId="5CB1E4C7" wp14:editId="7C7C3654">
                                  <wp:extent cx="5836285" cy="2732405"/>
                                  <wp:effectExtent l="0" t="0" r="0" b="0"/>
                                  <wp:docPr id="147750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6285" cy="2732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8" type="#_x0000_t202" style="position:absolute;margin-left:1.1pt;margin-top:2.2pt;width:474.45pt;height:22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" fillcolor="white [3201]" strokeweight=".5pt">
                <v:textbox>
                  <w:txbxContent>
                    <w:p w14:paraId="74113EFA" w14:textId="5CE0E6C0" w:rsidR="00FC7E82" w:rsidRDefault="00EF77DC" w:rsidP="00FC7E82">
                      <w:pPr>
                        <w:rPr>
                          <w:lang w:val="en-IN"/>
                        </w:rPr>
                      </w:pPr>
                      <w:r>
                        <w:rPr>
                          <w:noProof/>
                        </w:rPr>
                        <w:drawing>
                          <wp:inline distT="0" distB="0" distL="0" distR="0" wp14:anchorId="5CB1E4C7" wp14:editId="7C7C3654">
                            <wp:extent cx="5836285" cy="2732405"/>
                            <wp:effectExtent l="0" t="0" r="0" b="0"/>
                            <wp:docPr id="1477505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6285" cy="2732405"/>
                                    </a:xfrm>
                                    <a:prstGeom prst="rect">
                                      <a:avLst/>
                                    </a:prstGeom>
                                    <a:noFill/>
                                    <a:ln>
                                      <a:noFill/>
                                    </a:ln>
                                  </pic:spPr>
                                </pic:pic>
                              </a:graphicData>
                            </a:graphic>
                          </wp:inline>
                        </w:drawing>
                      </w:r>
                    </w:p>
                  </w:txbxContent>
                </v:textbox>
              </v:shape>
            </w:pict>
          </mc:Fallback>
        </mc:AlternateContent>
      </w:r>
    </w:p>
    <w:p w14:paraId="3E0301D1" w14:textId="77777777" w:rsidR="00FC7E82" w:rsidRPr="002C156F" w:rsidRDefault="00FC7E82" w:rsidP="00FC7E82">
      <w:pPr>
        <w:rPr>
          <w:rFonts w:ascii="Arial" w:hAnsi="Arial" w:cs="Arial"/>
          <w:sz w:val="20"/>
          <w:szCs w:val="20"/>
          <w:lang w:val="en-IN"/>
        </w:rPr>
      </w:pPr>
    </w:p>
    <w:p w14:paraId="1469919C" w14:textId="77777777" w:rsidR="00FC7E82" w:rsidRPr="002C156F" w:rsidRDefault="00FC7E82" w:rsidP="00FC7E82">
      <w:pPr>
        <w:rPr>
          <w:rFonts w:ascii="Arial" w:hAnsi="Arial" w:cs="Arial"/>
          <w:sz w:val="20"/>
          <w:szCs w:val="20"/>
          <w:lang w:val="en-IN"/>
        </w:rPr>
      </w:pPr>
    </w:p>
    <w:p w14:paraId="3103C99E" w14:textId="77777777" w:rsidR="00FC7E82" w:rsidRPr="002C156F" w:rsidRDefault="00FC7E82" w:rsidP="00FC7E82">
      <w:pPr>
        <w:rPr>
          <w:rFonts w:ascii="Arial" w:hAnsi="Arial" w:cs="Arial"/>
          <w:sz w:val="20"/>
          <w:szCs w:val="20"/>
          <w:lang w:val="en-IN"/>
        </w:rPr>
      </w:pPr>
    </w:p>
    <w:p w14:paraId="795A71DC" w14:textId="77777777" w:rsidR="00FC7E82" w:rsidRPr="002C156F" w:rsidRDefault="00FC7E82" w:rsidP="00FC7E82">
      <w:pPr>
        <w:rPr>
          <w:rFonts w:ascii="Arial" w:hAnsi="Arial" w:cs="Arial"/>
          <w:sz w:val="20"/>
          <w:szCs w:val="20"/>
          <w:lang w:val="en-IN"/>
        </w:rPr>
      </w:pPr>
    </w:p>
    <w:p w14:paraId="1DCEFF5B" w14:textId="77777777" w:rsidR="00FC7E82" w:rsidRPr="002C156F" w:rsidRDefault="00FC7E82" w:rsidP="00FC7E82">
      <w:pPr>
        <w:rPr>
          <w:rFonts w:ascii="Arial" w:hAnsi="Arial" w:cs="Arial"/>
          <w:sz w:val="20"/>
          <w:szCs w:val="20"/>
          <w:lang w:val="en-IN"/>
        </w:rPr>
      </w:pPr>
    </w:p>
    <w:p w14:paraId="29271868" w14:textId="77777777" w:rsidR="00FC7E82" w:rsidRPr="002C156F" w:rsidRDefault="00FC7E82" w:rsidP="00FC7E82">
      <w:pPr>
        <w:rPr>
          <w:rFonts w:ascii="Arial" w:hAnsi="Arial" w:cs="Arial"/>
          <w:sz w:val="20"/>
          <w:szCs w:val="20"/>
          <w:lang w:val="en-IN"/>
        </w:rPr>
      </w:pPr>
    </w:p>
    <w:p w14:paraId="5BE01928" w14:textId="77777777" w:rsidR="00FC7E82" w:rsidRPr="002C156F" w:rsidRDefault="00FC7E82" w:rsidP="00FC7E82">
      <w:pPr>
        <w:rPr>
          <w:rFonts w:ascii="Arial" w:hAnsi="Arial" w:cs="Arial"/>
          <w:sz w:val="20"/>
          <w:szCs w:val="20"/>
          <w:lang w:val="en-IN"/>
        </w:rPr>
      </w:pPr>
    </w:p>
    <w:p w14:paraId="3F320965" w14:textId="77777777" w:rsidR="00FC7E82" w:rsidRPr="002C156F" w:rsidRDefault="00FC7E82" w:rsidP="00FC7E82">
      <w:pPr>
        <w:rPr>
          <w:rFonts w:ascii="Arial" w:hAnsi="Arial" w:cs="Arial"/>
          <w:sz w:val="20"/>
          <w:szCs w:val="20"/>
          <w:lang w:val="en-IN"/>
        </w:rPr>
      </w:pPr>
    </w:p>
    <w:p w14:paraId="1F417CCD" w14:textId="77777777" w:rsidR="00EF77DC" w:rsidRDefault="00EF77DC" w:rsidP="0091642F">
      <w:pPr>
        <w:spacing w:after="0"/>
        <w:rPr>
          <w:rFonts w:ascii="Arial" w:hAnsi="Arial" w:cs="Arial"/>
          <w:b/>
          <w:bCs/>
          <w:sz w:val="20"/>
          <w:szCs w:val="20"/>
          <w:lang w:val="en-IN"/>
        </w:rPr>
      </w:pPr>
    </w:p>
    <w:p w14:paraId="74C95B3C" w14:textId="77777777" w:rsidR="002C156F" w:rsidRDefault="002C156F" w:rsidP="0091642F">
      <w:pPr>
        <w:spacing w:after="0"/>
        <w:rPr>
          <w:rFonts w:ascii="Arial" w:hAnsi="Arial" w:cs="Arial"/>
          <w:b/>
          <w:bCs/>
          <w:sz w:val="20"/>
          <w:szCs w:val="20"/>
          <w:lang w:val="en-IN"/>
        </w:rPr>
      </w:pPr>
    </w:p>
    <w:p w14:paraId="753388AD" w14:textId="77777777" w:rsidR="002C156F" w:rsidRPr="002C156F" w:rsidRDefault="002C156F" w:rsidP="0091642F">
      <w:pPr>
        <w:spacing w:after="0"/>
        <w:rPr>
          <w:rFonts w:ascii="Arial" w:hAnsi="Arial" w:cs="Arial"/>
          <w:b/>
          <w:bCs/>
          <w:sz w:val="20"/>
          <w:szCs w:val="20"/>
          <w:lang w:val="en-IN"/>
        </w:rPr>
      </w:pPr>
    </w:p>
    <w:p w14:paraId="1FEA34E8" w14:textId="2A30A1C2" w:rsidR="0091642F" w:rsidRPr="002C156F" w:rsidRDefault="0091642F" w:rsidP="0091642F">
      <w:pPr>
        <w:spacing w:after="0"/>
        <w:rPr>
          <w:rFonts w:ascii="Arial" w:hAnsi="Arial" w:cs="Arial"/>
          <w:b/>
          <w:bCs/>
          <w:sz w:val="20"/>
          <w:szCs w:val="20"/>
          <w:lang w:val="en-IN"/>
        </w:rPr>
      </w:pPr>
      <w:r w:rsidRPr="002C156F">
        <w:rPr>
          <w:rFonts w:ascii="Arial" w:hAnsi="Arial" w:cs="Arial"/>
          <w:b/>
          <w:bCs/>
          <w:sz w:val="20"/>
          <w:szCs w:val="20"/>
          <w:lang w:val="en-IN"/>
        </w:rPr>
        <w:lastRenderedPageBreak/>
        <w:t xml:space="preserve">Step </w:t>
      </w:r>
      <w:r w:rsidR="002C156F" w:rsidRPr="002C156F">
        <w:rPr>
          <w:rFonts w:ascii="Arial" w:hAnsi="Arial" w:cs="Arial"/>
          <w:b/>
          <w:bCs/>
          <w:sz w:val="20"/>
          <w:szCs w:val="20"/>
          <w:lang w:val="en-IN"/>
        </w:rPr>
        <w:t>3</w:t>
      </w:r>
      <w:r w:rsidRPr="002C156F">
        <w:rPr>
          <w:rFonts w:ascii="Arial" w:hAnsi="Arial" w:cs="Arial"/>
          <w:b/>
          <w:bCs/>
          <w:sz w:val="20"/>
          <w:szCs w:val="20"/>
          <w:lang w:val="en-IN"/>
        </w:rPr>
        <w:t>: Product Management Module</w:t>
      </w:r>
    </w:p>
    <w:p w14:paraId="63AEFB3F" w14:textId="6FBCE868" w:rsidR="0091642F" w:rsidRPr="002C156F" w:rsidRDefault="0091642F" w:rsidP="0091642F">
      <w:pPr>
        <w:jc w:val="both"/>
        <w:rPr>
          <w:rFonts w:ascii="Arial" w:hAnsi="Arial" w:cs="Arial"/>
          <w:sz w:val="20"/>
          <w:szCs w:val="20"/>
          <w:lang w:val="en-IN"/>
        </w:rPr>
      </w:pPr>
      <w:r w:rsidRPr="002C156F">
        <w:rPr>
          <w:rFonts w:ascii="Arial" w:hAnsi="Arial" w:cs="Arial"/>
          <w:sz w:val="20"/>
          <w:szCs w:val="20"/>
        </w:rPr>
        <w:t>This screen allows the admin to view, add, edit, and delete products along with details such as category, price, and SKU for effective inventory organization.</w:t>
      </w:r>
    </w:p>
    <w:p w14:paraId="50BCA6F3" w14:textId="09C7DF20" w:rsidR="0091642F" w:rsidRPr="002C156F" w:rsidRDefault="0091642F"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3360" behindDoc="0" locked="0" layoutInCell="1" allowOverlap="1" wp14:anchorId="28F632EA" wp14:editId="2768F20E">
                <wp:simplePos x="0" y="0"/>
                <wp:positionH relativeFrom="column">
                  <wp:posOffset>-13855</wp:posOffset>
                </wp:positionH>
                <wp:positionV relativeFrom="paragraph">
                  <wp:posOffset>12296</wp:posOffset>
                </wp:positionV>
                <wp:extent cx="6084277" cy="2854036"/>
                <wp:effectExtent l="0" t="0" r="12065" b="22860"/>
                <wp:wrapNone/>
                <wp:docPr id="9" name="Text Box 9"/>
                <wp:cNvGraphicFramePr/>
                <a:graphic xmlns:a="http://schemas.openxmlformats.org/drawingml/2006/main">
                  <a:graphicData uri="http://schemas.microsoft.com/office/word/2010/wordprocessingShape">
                    <wps:wsp>
                      <wps:cNvSpPr txBox="1"/>
                      <wps:spPr>
                        <a:xfrm>
                          <a:off x="0" y="0"/>
                          <a:ext cx="6084277" cy="28540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0AD07704" w:rsidR="00FC7E82" w:rsidRDefault="00EF77DC" w:rsidP="00FC7E82">
                            <w:pPr>
                              <w:rPr>
                                <w:lang w:val="en-IN"/>
                              </w:rPr>
                            </w:pPr>
                            <w:r>
                              <w:rPr>
                                <w:noProof/>
                              </w:rPr>
                              <w:drawing>
                                <wp:inline distT="0" distB="0" distL="0" distR="0" wp14:anchorId="54A001D7" wp14:editId="1BA5CD64">
                                  <wp:extent cx="5894705" cy="2736850"/>
                                  <wp:effectExtent l="0" t="0" r="0" b="6350"/>
                                  <wp:docPr id="1454505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705" cy="2736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8F632EA" id="Text Box 9" o:spid="_x0000_s1029" type="#_x0000_t202" style="position:absolute;margin-left:-1.1pt;margin-top:.95pt;width:479.1pt;height:2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" fillcolor="white [3201]" strokeweight=".5pt">
                <v:textbox>
                  <w:txbxContent>
                    <w:p w14:paraId="0586CBAC" w14:textId="0AD07704" w:rsidR="00FC7E82" w:rsidRDefault="00EF77DC" w:rsidP="00FC7E82">
                      <w:pPr>
                        <w:rPr>
                          <w:lang w:val="en-IN"/>
                        </w:rPr>
                      </w:pPr>
                      <w:r>
                        <w:rPr>
                          <w:noProof/>
                        </w:rPr>
                        <w:drawing>
                          <wp:inline distT="0" distB="0" distL="0" distR="0" wp14:anchorId="54A001D7" wp14:editId="1BA5CD64">
                            <wp:extent cx="5894705" cy="2736850"/>
                            <wp:effectExtent l="0" t="0" r="0" b="6350"/>
                            <wp:docPr id="1454505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4705" cy="2736850"/>
                                    </a:xfrm>
                                    <a:prstGeom prst="rect">
                                      <a:avLst/>
                                    </a:prstGeom>
                                    <a:noFill/>
                                    <a:ln>
                                      <a:noFill/>
                                    </a:ln>
                                  </pic:spPr>
                                </pic:pic>
                              </a:graphicData>
                            </a:graphic>
                          </wp:inline>
                        </w:drawing>
                      </w:r>
                    </w:p>
                  </w:txbxContent>
                </v:textbox>
              </v:shape>
            </w:pict>
          </mc:Fallback>
        </mc:AlternateContent>
      </w:r>
    </w:p>
    <w:p w14:paraId="549B0DF4" w14:textId="375B1918" w:rsidR="0091642F" w:rsidRPr="002C156F" w:rsidRDefault="0091642F" w:rsidP="00FC7E82">
      <w:pPr>
        <w:rPr>
          <w:rFonts w:ascii="Arial" w:hAnsi="Arial" w:cs="Arial"/>
          <w:sz w:val="20"/>
          <w:szCs w:val="20"/>
          <w:lang w:val="en-IN"/>
        </w:rPr>
      </w:pPr>
    </w:p>
    <w:p w14:paraId="57C0F1FF" w14:textId="2BFC514E" w:rsidR="00FC7E82" w:rsidRPr="002C156F" w:rsidRDefault="00FC7E82" w:rsidP="00FC7E82">
      <w:pPr>
        <w:rPr>
          <w:rFonts w:ascii="Arial" w:hAnsi="Arial" w:cs="Arial"/>
          <w:sz w:val="20"/>
          <w:szCs w:val="20"/>
          <w:lang w:val="en-IN"/>
        </w:rPr>
      </w:pPr>
    </w:p>
    <w:p w14:paraId="20109DB4" w14:textId="77777777" w:rsidR="00FC7E82" w:rsidRPr="002C156F" w:rsidRDefault="00FC7E82" w:rsidP="00FC7E82">
      <w:pPr>
        <w:rPr>
          <w:rFonts w:ascii="Arial" w:hAnsi="Arial" w:cs="Arial"/>
          <w:sz w:val="20"/>
          <w:szCs w:val="20"/>
          <w:lang w:val="en-IN"/>
        </w:rPr>
      </w:pPr>
    </w:p>
    <w:p w14:paraId="387EC29B" w14:textId="77777777" w:rsidR="00FC7E82" w:rsidRPr="002C156F" w:rsidRDefault="00FC7E82" w:rsidP="00FC7E82">
      <w:pPr>
        <w:rPr>
          <w:rFonts w:ascii="Arial" w:hAnsi="Arial" w:cs="Arial"/>
          <w:sz w:val="20"/>
          <w:szCs w:val="20"/>
          <w:lang w:val="en-IN"/>
        </w:rPr>
      </w:pPr>
    </w:p>
    <w:p w14:paraId="71FC8155" w14:textId="77777777" w:rsidR="00FC7E82" w:rsidRPr="002C156F" w:rsidRDefault="00FC7E82" w:rsidP="00FC7E82">
      <w:pPr>
        <w:rPr>
          <w:rFonts w:ascii="Arial" w:hAnsi="Arial" w:cs="Arial"/>
          <w:sz w:val="20"/>
          <w:szCs w:val="20"/>
          <w:lang w:val="en-IN"/>
        </w:rPr>
      </w:pPr>
    </w:p>
    <w:p w14:paraId="7EFA8F96" w14:textId="77777777" w:rsidR="00FC7E82" w:rsidRPr="002C156F" w:rsidRDefault="00FC7E82" w:rsidP="00FC7E82">
      <w:pPr>
        <w:rPr>
          <w:rFonts w:ascii="Arial" w:hAnsi="Arial" w:cs="Arial"/>
          <w:sz w:val="20"/>
          <w:szCs w:val="20"/>
          <w:lang w:val="en-IN"/>
        </w:rPr>
      </w:pPr>
    </w:p>
    <w:p w14:paraId="6D637B7B" w14:textId="77777777" w:rsidR="00FC7E82" w:rsidRPr="002C156F" w:rsidRDefault="00FC7E82" w:rsidP="00FC7E82">
      <w:pPr>
        <w:rPr>
          <w:rFonts w:ascii="Arial" w:hAnsi="Arial" w:cs="Arial"/>
          <w:sz w:val="20"/>
          <w:szCs w:val="20"/>
          <w:lang w:val="en-IN"/>
        </w:rPr>
      </w:pPr>
    </w:p>
    <w:p w14:paraId="4519C9AE" w14:textId="77777777" w:rsidR="002C156F" w:rsidRDefault="002C156F" w:rsidP="0091642F">
      <w:pPr>
        <w:rPr>
          <w:rFonts w:ascii="Arial" w:hAnsi="Arial" w:cs="Arial"/>
          <w:sz w:val="20"/>
          <w:szCs w:val="20"/>
          <w:lang w:val="en-IN"/>
        </w:rPr>
      </w:pPr>
    </w:p>
    <w:p w14:paraId="0271BDF9" w14:textId="77777777" w:rsidR="002C156F" w:rsidRDefault="002C156F" w:rsidP="0091642F">
      <w:pPr>
        <w:rPr>
          <w:rFonts w:ascii="Arial" w:hAnsi="Arial" w:cs="Arial"/>
          <w:sz w:val="20"/>
          <w:szCs w:val="20"/>
          <w:lang w:val="en-IN"/>
        </w:rPr>
      </w:pPr>
    </w:p>
    <w:p w14:paraId="51A0E79B" w14:textId="77777777" w:rsidR="002C156F" w:rsidRDefault="002C156F" w:rsidP="0091642F">
      <w:pPr>
        <w:rPr>
          <w:rFonts w:ascii="Arial" w:hAnsi="Arial" w:cs="Arial"/>
          <w:sz w:val="20"/>
          <w:szCs w:val="20"/>
          <w:lang w:val="en-IN"/>
        </w:rPr>
      </w:pPr>
    </w:p>
    <w:p w14:paraId="3D2DF0AE" w14:textId="6091BA32" w:rsidR="0091642F" w:rsidRPr="002C156F" w:rsidRDefault="0091642F" w:rsidP="0091642F">
      <w:pPr>
        <w:rPr>
          <w:rFonts w:ascii="Arial" w:hAnsi="Arial" w:cs="Arial"/>
          <w:b/>
          <w:bCs/>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4384" behindDoc="0" locked="0" layoutInCell="1" allowOverlap="1" wp14:anchorId="4E3E8BE8" wp14:editId="779C12E9">
                <wp:simplePos x="0" y="0"/>
                <wp:positionH relativeFrom="column">
                  <wp:posOffset>0</wp:posOffset>
                </wp:positionH>
                <wp:positionV relativeFrom="paragraph">
                  <wp:posOffset>678873</wp:posOffset>
                </wp:positionV>
                <wp:extent cx="6090138" cy="2937163"/>
                <wp:effectExtent l="0" t="0" r="25400" b="15875"/>
                <wp:wrapNone/>
                <wp:docPr id="11" name="Text Box 11"/>
                <wp:cNvGraphicFramePr/>
                <a:graphic xmlns:a="http://schemas.openxmlformats.org/drawingml/2006/main">
                  <a:graphicData uri="http://schemas.microsoft.com/office/word/2010/wordprocessingShape">
                    <wps:wsp>
                      <wps:cNvSpPr txBox="1"/>
                      <wps:spPr>
                        <a:xfrm>
                          <a:off x="0" y="0"/>
                          <a:ext cx="6090138" cy="293716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0671422A" w:rsidR="00FC7E82" w:rsidRDefault="00EF77DC" w:rsidP="00FC7E82">
                            <w:pPr>
                              <w:rPr>
                                <w:lang w:val="en-IN"/>
                              </w:rPr>
                            </w:pPr>
                            <w:r>
                              <w:rPr>
                                <w:noProof/>
                              </w:rPr>
                              <w:drawing>
                                <wp:inline distT="0" distB="0" distL="0" distR="0" wp14:anchorId="6017BC2A" wp14:editId="7AFE85DE">
                                  <wp:extent cx="5900420" cy="2720340"/>
                                  <wp:effectExtent l="0" t="0" r="5080" b="3810"/>
                                  <wp:docPr id="12443276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0420" cy="27203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E3E8BE8" id="Text Box 11" o:spid="_x0000_s1030" type="#_x0000_t202" style="position:absolute;margin-left:0;margin-top:53.45pt;width:479.55pt;height:23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" fillcolor="white [3201]" strokeweight=".5pt">
                <v:textbox>
                  <w:txbxContent>
                    <w:p w14:paraId="7247FEB5" w14:textId="0671422A" w:rsidR="00FC7E82" w:rsidRDefault="00EF77DC" w:rsidP="00FC7E82">
                      <w:pPr>
                        <w:rPr>
                          <w:lang w:val="en-IN"/>
                        </w:rPr>
                      </w:pPr>
                      <w:r>
                        <w:rPr>
                          <w:noProof/>
                        </w:rPr>
                        <w:drawing>
                          <wp:inline distT="0" distB="0" distL="0" distR="0" wp14:anchorId="6017BC2A" wp14:editId="7AFE85DE">
                            <wp:extent cx="5900420" cy="2720340"/>
                            <wp:effectExtent l="0" t="0" r="5080" b="3810"/>
                            <wp:docPr id="12443276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0420" cy="2720340"/>
                                    </a:xfrm>
                                    <a:prstGeom prst="rect">
                                      <a:avLst/>
                                    </a:prstGeom>
                                    <a:noFill/>
                                    <a:ln>
                                      <a:noFill/>
                                    </a:ln>
                                  </pic:spPr>
                                </pic:pic>
                              </a:graphicData>
                            </a:graphic>
                          </wp:inline>
                        </w:drawing>
                      </w:r>
                    </w:p>
                  </w:txbxContent>
                </v:textbox>
              </v:shape>
            </w:pict>
          </mc:Fallback>
        </mc:AlternateContent>
      </w:r>
      <w:r w:rsidR="00FC7E82"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4</w:t>
      </w:r>
      <w:r w:rsidR="00FC7E82" w:rsidRPr="002C156F">
        <w:rPr>
          <w:rFonts w:ascii="Arial" w:hAnsi="Arial" w:cs="Arial"/>
          <w:b/>
          <w:bCs/>
          <w:sz w:val="20"/>
          <w:szCs w:val="20"/>
          <w:lang w:val="en-IN"/>
        </w:rPr>
        <w:t>:</w:t>
      </w:r>
      <w:r w:rsidR="00FC7E82" w:rsidRPr="002C156F">
        <w:rPr>
          <w:rFonts w:ascii="Arial" w:hAnsi="Arial" w:cs="Arial"/>
          <w:sz w:val="20"/>
          <w:szCs w:val="20"/>
          <w:lang w:val="en-IN"/>
        </w:rPr>
        <w:t xml:space="preserve"> </w:t>
      </w:r>
      <w:r w:rsidRPr="002C156F">
        <w:rPr>
          <w:rFonts w:ascii="Arial" w:hAnsi="Arial" w:cs="Arial"/>
          <w:b/>
          <w:bCs/>
          <w:sz w:val="20"/>
          <w:szCs w:val="20"/>
          <w:lang w:val="en-IN"/>
        </w:rPr>
        <w:t>Store Management Module</w:t>
      </w:r>
      <w:r w:rsidRPr="002C156F">
        <w:rPr>
          <w:rFonts w:ascii="Arial" w:hAnsi="Arial" w:cs="Arial"/>
          <w:sz w:val="20"/>
          <w:szCs w:val="20"/>
          <w:lang w:val="en-IN"/>
        </w:rPr>
        <w:br/>
      </w:r>
      <w:r w:rsidR="00EF77DC" w:rsidRPr="002C156F">
        <w:rPr>
          <w:rFonts w:ascii="Arial" w:hAnsi="Arial" w:cs="Arial"/>
          <w:sz w:val="20"/>
          <w:szCs w:val="20"/>
        </w:rPr>
        <w:t>This screen allows users to view and manage retail store locations, including store details, assigned managers, product count, and operational status.</w:t>
      </w:r>
    </w:p>
    <w:p w14:paraId="74843F6A" w14:textId="6D1B16B6" w:rsidR="0091642F" w:rsidRPr="002C156F" w:rsidRDefault="0091642F" w:rsidP="00FC7E82">
      <w:pPr>
        <w:rPr>
          <w:rFonts w:ascii="Arial" w:hAnsi="Arial" w:cs="Arial"/>
          <w:sz w:val="20"/>
          <w:szCs w:val="20"/>
          <w:lang w:val="en-IN"/>
        </w:rPr>
      </w:pPr>
    </w:p>
    <w:p w14:paraId="3BD7334E" w14:textId="7EEC43EB" w:rsidR="00FC7E82" w:rsidRPr="002C156F" w:rsidRDefault="00FC7E82" w:rsidP="00FC7E82">
      <w:pPr>
        <w:rPr>
          <w:rFonts w:ascii="Arial" w:hAnsi="Arial" w:cs="Arial"/>
          <w:sz w:val="20"/>
          <w:szCs w:val="20"/>
          <w:lang w:val="en-IN"/>
        </w:rPr>
      </w:pPr>
    </w:p>
    <w:p w14:paraId="49D815E5" w14:textId="77777777" w:rsidR="00FC7E82" w:rsidRPr="002C156F" w:rsidRDefault="00FC7E82" w:rsidP="00FC7E82">
      <w:pPr>
        <w:rPr>
          <w:rFonts w:ascii="Arial" w:hAnsi="Arial" w:cs="Arial"/>
          <w:sz w:val="20"/>
          <w:szCs w:val="20"/>
          <w:lang w:val="en-IN"/>
        </w:rPr>
      </w:pPr>
    </w:p>
    <w:p w14:paraId="01CCD4E0" w14:textId="77777777" w:rsidR="00FC7E82" w:rsidRPr="002C156F" w:rsidRDefault="00FC7E82" w:rsidP="00FC7E82">
      <w:pPr>
        <w:rPr>
          <w:rFonts w:ascii="Arial" w:hAnsi="Arial" w:cs="Arial"/>
          <w:sz w:val="20"/>
          <w:szCs w:val="20"/>
          <w:lang w:val="en-IN"/>
        </w:rPr>
      </w:pPr>
    </w:p>
    <w:p w14:paraId="2A0F5152" w14:textId="77777777" w:rsidR="00FC7E82" w:rsidRPr="002C156F" w:rsidRDefault="00FC7E82" w:rsidP="00FC7E82">
      <w:pPr>
        <w:rPr>
          <w:rFonts w:ascii="Arial" w:hAnsi="Arial" w:cs="Arial"/>
          <w:sz w:val="20"/>
          <w:szCs w:val="20"/>
          <w:lang w:val="en-IN"/>
        </w:rPr>
      </w:pPr>
    </w:p>
    <w:p w14:paraId="28AF7642" w14:textId="77777777" w:rsidR="00FC7E82" w:rsidRPr="002C156F" w:rsidRDefault="00FC7E82" w:rsidP="00FC7E82">
      <w:pPr>
        <w:rPr>
          <w:rFonts w:ascii="Arial" w:hAnsi="Arial" w:cs="Arial"/>
          <w:sz w:val="20"/>
          <w:szCs w:val="20"/>
          <w:lang w:val="en-IN"/>
        </w:rPr>
      </w:pPr>
    </w:p>
    <w:p w14:paraId="6E5886AF" w14:textId="77777777" w:rsidR="00FC7E82" w:rsidRPr="002C156F" w:rsidRDefault="00FC7E82" w:rsidP="00FC7E82">
      <w:pPr>
        <w:rPr>
          <w:rFonts w:ascii="Arial" w:hAnsi="Arial" w:cs="Arial"/>
          <w:sz w:val="20"/>
          <w:szCs w:val="20"/>
          <w:lang w:val="en-IN"/>
        </w:rPr>
      </w:pPr>
    </w:p>
    <w:p w14:paraId="5533D711" w14:textId="77777777" w:rsidR="00FC7E82" w:rsidRPr="002C156F" w:rsidRDefault="00FC7E82" w:rsidP="00FC7E82">
      <w:pPr>
        <w:rPr>
          <w:rFonts w:ascii="Arial" w:hAnsi="Arial" w:cs="Arial"/>
          <w:sz w:val="20"/>
          <w:szCs w:val="20"/>
          <w:lang w:val="en-IN"/>
        </w:rPr>
      </w:pPr>
    </w:p>
    <w:p w14:paraId="40CE8BCE" w14:textId="77777777" w:rsidR="00FC7E82" w:rsidRPr="002C156F" w:rsidRDefault="00FC7E82" w:rsidP="00FC7E82">
      <w:pPr>
        <w:rPr>
          <w:rFonts w:ascii="Arial" w:hAnsi="Arial" w:cs="Arial"/>
          <w:sz w:val="20"/>
          <w:szCs w:val="20"/>
          <w:lang w:val="en-IN"/>
        </w:rPr>
      </w:pPr>
    </w:p>
    <w:p w14:paraId="0DF03B4C" w14:textId="77777777" w:rsidR="0091642F" w:rsidRPr="002C156F" w:rsidRDefault="0091642F" w:rsidP="00FC7E82">
      <w:pPr>
        <w:rPr>
          <w:rFonts w:ascii="Arial" w:hAnsi="Arial" w:cs="Arial"/>
          <w:sz w:val="20"/>
          <w:szCs w:val="20"/>
          <w:lang w:val="en-IN"/>
        </w:rPr>
      </w:pPr>
    </w:p>
    <w:p w14:paraId="50457B66" w14:textId="77777777" w:rsidR="002C156F" w:rsidRPr="002C156F" w:rsidRDefault="002C156F" w:rsidP="00FC7E82">
      <w:pPr>
        <w:rPr>
          <w:rFonts w:ascii="Arial" w:hAnsi="Arial" w:cs="Arial"/>
          <w:sz w:val="20"/>
          <w:szCs w:val="20"/>
          <w:lang w:val="en-IN"/>
        </w:rPr>
      </w:pPr>
    </w:p>
    <w:p w14:paraId="4E1F1A4D" w14:textId="385D1509" w:rsidR="006D3181" w:rsidRPr="002C156F" w:rsidRDefault="00FC7E82" w:rsidP="00FC7E82">
      <w:pPr>
        <w:rPr>
          <w:rFonts w:ascii="Arial" w:hAnsi="Arial" w:cs="Arial"/>
          <w:b/>
          <w:bCs/>
          <w:sz w:val="20"/>
          <w:szCs w:val="20"/>
          <w:lang w:val="en-IN"/>
        </w:rPr>
      </w:pPr>
      <w:r w:rsidRPr="002C156F">
        <w:rPr>
          <w:rFonts w:ascii="Arial" w:hAnsi="Arial" w:cs="Arial"/>
          <w:b/>
          <w:bCs/>
          <w:sz w:val="20"/>
          <w:szCs w:val="20"/>
          <w:lang w:val="en-IN"/>
        </w:rPr>
        <w:lastRenderedPageBreak/>
        <w:t xml:space="preserve">Step </w:t>
      </w:r>
      <w:r w:rsidR="002C156F" w:rsidRPr="002C156F">
        <w:rPr>
          <w:rFonts w:ascii="Arial" w:hAnsi="Arial" w:cs="Arial"/>
          <w:b/>
          <w:bCs/>
          <w:sz w:val="20"/>
          <w:szCs w:val="20"/>
          <w:lang w:val="en-IN"/>
        </w:rPr>
        <w:t>5</w:t>
      </w:r>
      <w:r w:rsidRPr="002C156F">
        <w:rPr>
          <w:rFonts w:ascii="Arial" w:hAnsi="Arial" w:cs="Arial"/>
          <w:b/>
          <w:bCs/>
          <w:sz w:val="20"/>
          <w:szCs w:val="20"/>
          <w:lang w:val="en-IN"/>
        </w:rPr>
        <w:t xml:space="preserve">: </w:t>
      </w:r>
      <w:r w:rsidR="006D3181" w:rsidRPr="002C156F">
        <w:rPr>
          <w:rFonts w:ascii="Arial" w:hAnsi="Arial" w:cs="Arial"/>
          <w:b/>
          <w:bCs/>
          <w:sz w:val="20"/>
          <w:szCs w:val="20"/>
          <w:lang w:val="en-IN"/>
        </w:rPr>
        <w:t>Stock Management Across Stores</w:t>
      </w:r>
      <w:r w:rsidR="006D3181" w:rsidRPr="002C156F">
        <w:rPr>
          <w:rFonts w:ascii="Arial" w:hAnsi="Arial" w:cs="Arial"/>
          <w:sz w:val="20"/>
          <w:szCs w:val="20"/>
          <w:lang w:val="en-IN"/>
        </w:rPr>
        <w:br/>
        <w:t>The Stock Management screen shows the available quantity of each product in different stores and allows updating stock levels to maintain accurate inventory records.</w:t>
      </w:r>
    </w:p>
    <w:p w14:paraId="7C5B62A3" w14:textId="77777777" w:rsidR="00FC7E82" w:rsidRPr="002C156F" w:rsidRDefault="00FC7E82"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5408" behindDoc="0" locked="0" layoutInCell="1" allowOverlap="1" wp14:anchorId="5DAE7E61" wp14:editId="4319D910">
                <wp:simplePos x="0" y="0"/>
                <wp:positionH relativeFrom="column">
                  <wp:posOffset>0</wp:posOffset>
                </wp:positionH>
                <wp:positionV relativeFrom="paragraph">
                  <wp:posOffset>32848</wp:posOffset>
                </wp:positionV>
                <wp:extent cx="6120863" cy="2916382"/>
                <wp:effectExtent l="0" t="0" r="13335" b="17780"/>
                <wp:wrapNone/>
                <wp:docPr id="13" name="Text Box 13"/>
                <wp:cNvGraphicFramePr/>
                <a:graphic xmlns:a="http://schemas.openxmlformats.org/drawingml/2006/main">
                  <a:graphicData uri="http://schemas.microsoft.com/office/word/2010/wordprocessingShape">
                    <wps:wsp>
                      <wps:cNvSpPr txBox="1"/>
                      <wps:spPr>
                        <a:xfrm>
                          <a:off x="0" y="0"/>
                          <a:ext cx="6120863" cy="2916382"/>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7A9157A0" w:rsidR="00FC7E82" w:rsidRDefault="00EF77DC" w:rsidP="00FC7E82">
                            <w:pPr>
                              <w:rPr>
                                <w:lang w:val="en-IN"/>
                              </w:rPr>
                            </w:pPr>
                            <w:r>
                              <w:rPr>
                                <w:noProof/>
                              </w:rPr>
                              <w:drawing>
                                <wp:inline distT="0" distB="0" distL="0" distR="0" wp14:anchorId="3D1E2EE2" wp14:editId="30B73D1C">
                                  <wp:extent cx="5931535" cy="2779395"/>
                                  <wp:effectExtent l="0" t="0" r="0" b="1905"/>
                                  <wp:docPr id="8970233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1535" cy="27793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DAE7E61" id="Text Box 13" o:spid="_x0000_s1031" type="#_x0000_t202" style="position:absolute;margin-left:0;margin-top:2.6pt;width:481.95pt;height:22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" fillcolor="white [3201]" strokeweight=".5pt">
                <v:textbox>
                  <w:txbxContent>
                    <w:p w14:paraId="19594894" w14:textId="7A9157A0" w:rsidR="00FC7E82" w:rsidRDefault="00EF77DC" w:rsidP="00FC7E82">
                      <w:pPr>
                        <w:rPr>
                          <w:lang w:val="en-IN"/>
                        </w:rPr>
                      </w:pPr>
                      <w:r>
                        <w:rPr>
                          <w:noProof/>
                        </w:rPr>
                        <w:drawing>
                          <wp:inline distT="0" distB="0" distL="0" distR="0" wp14:anchorId="3D1E2EE2" wp14:editId="30B73D1C">
                            <wp:extent cx="5931535" cy="2779395"/>
                            <wp:effectExtent l="0" t="0" r="0" b="1905"/>
                            <wp:docPr id="8970233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1535" cy="2779395"/>
                                    </a:xfrm>
                                    <a:prstGeom prst="rect">
                                      <a:avLst/>
                                    </a:prstGeom>
                                    <a:noFill/>
                                    <a:ln>
                                      <a:noFill/>
                                    </a:ln>
                                  </pic:spPr>
                                </pic:pic>
                              </a:graphicData>
                            </a:graphic>
                          </wp:inline>
                        </w:drawing>
                      </w:r>
                    </w:p>
                  </w:txbxContent>
                </v:textbox>
              </v:shape>
            </w:pict>
          </mc:Fallback>
        </mc:AlternateContent>
      </w:r>
    </w:p>
    <w:p w14:paraId="58E3F9DB" w14:textId="77777777" w:rsidR="00FC7E82" w:rsidRPr="002C156F" w:rsidRDefault="00FC7E82" w:rsidP="00FC7E82">
      <w:pPr>
        <w:rPr>
          <w:rFonts w:ascii="Arial" w:hAnsi="Arial" w:cs="Arial"/>
          <w:sz w:val="20"/>
          <w:szCs w:val="20"/>
          <w:lang w:val="en-IN"/>
        </w:rPr>
      </w:pPr>
    </w:p>
    <w:p w14:paraId="3CF51D1A" w14:textId="77777777" w:rsidR="00FC7E82" w:rsidRPr="002C156F" w:rsidRDefault="00FC7E82" w:rsidP="00FC7E82">
      <w:pPr>
        <w:rPr>
          <w:rFonts w:ascii="Arial" w:hAnsi="Arial" w:cs="Arial"/>
          <w:sz w:val="20"/>
          <w:szCs w:val="20"/>
          <w:lang w:val="en-IN"/>
        </w:rPr>
      </w:pPr>
    </w:p>
    <w:p w14:paraId="226A406B" w14:textId="77777777" w:rsidR="00FC7E82" w:rsidRPr="002C156F" w:rsidRDefault="00FC7E82" w:rsidP="00FC7E82">
      <w:pPr>
        <w:rPr>
          <w:rFonts w:ascii="Arial" w:hAnsi="Arial" w:cs="Arial"/>
          <w:sz w:val="20"/>
          <w:szCs w:val="20"/>
          <w:lang w:val="en-IN"/>
        </w:rPr>
      </w:pPr>
    </w:p>
    <w:p w14:paraId="613617C5" w14:textId="77777777" w:rsidR="00FC7E82" w:rsidRPr="002C156F" w:rsidRDefault="00FC7E82" w:rsidP="00FC7E82">
      <w:pPr>
        <w:rPr>
          <w:rFonts w:ascii="Arial" w:hAnsi="Arial" w:cs="Arial"/>
          <w:sz w:val="20"/>
          <w:szCs w:val="20"/>
          <w:lang w:val="en-IN"/>
        </w:rPr>
      </w:pPr>
    </w:p>
    <w:p w14:paraId="733AC4AB" w14:textId="77777777" w:rsidR="00FC7E82" w:rsidRPr="002C156F" w:rsidRDefault="00FC7E82" w:rsidP="00FC7E82">
      <w:pPr>
        <w:rPr>
          <w:rFonts w:ascii="Arial" w:hAnsi="Arial" w:cs="Arial"/>
          <w:sz w:val="20"/>
          <w:szCs w:val="20"/>
          <w:lang w:val="en-IN"/>
        </w:rPr>
      </w:pPr>
    </w:p>
    <w:p w14:paraId="3097C7BD" w14:textId="77777777" w:rsidR="00FC7E82" w:rsidRPr="002C156F" w:rsidRDefault="00FC7E82" w:rsidP="00FC7E82">
      <w:pPr>
        <w:rPr>
          <w:rFonts w:ascii="Arial" w:hAnsi="Arial" w:cs="Arial"/>
          <w:sz w:val="20"/>
          <w:szCs w:val="20"/>
          <w:lang w:val="en-IN"/>
        </w:rPr>
      </w:pPr>
    </w:p>
    <w:p w14:paraId="49D65BA0" w14:textId="77777777" w:rsidR="00FC7E82" w:rsidRPr="002C156F" w:rsidRDefault="00FC7E82" w:rsidP="00FC7E82">
      <w:pPr>
        <w:rPr>
          <w:rFonts w:ascii="Arial" w:hAnsi="Arial" w:cs="Arial"/>
          <w:sz w:val="20"/>
          <w:szCs w:val="20"/>
          <w:lang w:val="en-IN"/>
        </w:rPr>
      </w:pPr>
    </w:p>
    <w:p w14:paraId="29FA8AEF" w14:textId="77777777" w:rsidR="006D3181" w:rsidRPr="002C156F" w:rsidRDefault="006D3181" w:rsidP="00FC7E82">
      <w:pPr>
        <w:rPr>
          <w:rFonts w:ascii="Arial" w:hAnsi="Arial" w:cs="Arial"/>
          <w:sz w:val="20"/>
          <w:szCs w:val="20"/>
          <w:lang w:val="en-IN"/>
        </w:rPr>
      </w:pPr>
    </w:p>
    <w:p w14:paraId="3EE27216" w14:textId="77777777" w:rsidR="00707A01" w:rsidRDefault="00707A01" w:rsidP="00707A01">
      <w:pPr>
        <w:spacing w:after="360"/>
        <w:rPr>
          <w:rFonts w:ascii="Arial" w:hAnsi="Arial" w:cs="Arial"/>
          <w:sz w:val="20"/>
          <w:szCs w:val="20"/>
          <w:lang w:val="en-IN"/>
        </w:rPr>
      </w:pPr>
    </w:p>
    <w:p w14:paraId="10534075" w14:textId="77777777" w:rsidR="002C156F" w:rsidRPr="002C156F" w:rsidRDefault="002C156F" w:rsidP="00707A01">
      <w:pPr>
        <w:spacing w:after="360"/>
        <w:rPr>
          <w:rFonts w:ascii="Arial" w:hAnsi="Arial" w:cs="Arial"/>
          <w:sz w:val="20"/>
          <w:szCs w:val="20"/>
          <w:lang w:val="en-IN"/>
        </w:rPr>
      </w:pPr>
    </w:p>
    <w:p w14:paraId="5DDA7DCD" w14:textId="3105B4F7" w:rsidR="00707A01" w:rsidRPr="002C156F" w:rsidRDefault="00707A01" w:rsidP="00707A01">
      <w:pPr>
        <w:rPr>
          <w:rFonts w:ascii="Arial" w:hAnsi="Arial" w:cs="Arial"/>
          <w:b/>
          <w:bCs/>
          <w:sz w:val="20"/>
          <w:szCs w:val="20"/>
          <w:lang w:val="en-IN"/>
        </w:rPr>
      </w:pPr>
      <w:r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6</w:t>
      </w:r>
      <w:r w:rsidRPr="002C156F">
        <w:rPr>
          <w:rFonts w:ascii="Arial" w:hAnsi="Arial" w:cs="Arial"/>
          <w:b/>
          <w:bCs/>
          <w:sz w:val="20"/>
          <w:szCs w:val="20"/>
          <w:lang w:val="en-IN"/>
        </w:rPr>
        <w:t>: Transactions and Sales History Tracking</w:t>
      </w:r>
      <w:r w:rsidRPr="002C156F">
        <w:rPr>
          <w:rFonts w:ascii="Arial" w:hAnsi="Arial" w:cs="Arial"/>
          <w:sz w:val="20"/>
          <w:szCs w:val="20"/>
          <w:lang w:val="en-IN"/>
        </w:rPr>
        <w:br/>
        <w:t>This screen records and displays all sales and purchase transactions, including product name, quantity, price, transaction type, and date for audit and tracking purposes.</w:t>
      </w:r>
    </w:p>
    <w:p w14:paraId="7829B94F" w14:textId="77777777" w:rsidR="00FC7E82" w:rsidRPr="002C156F" w:rsidRDefault="00FC7E82"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7456" behindDoc="0" locked="0" layoutInCell="1" allowOverlap="1" wp14:anchorId="6978D1A7" wp14:editId="5E5971A4">
                <wp:simplePos x="0" y="0"/>
                <wp:positionH relativeFrom="column">
                  <wp:posOffset>-6927</wp:posOffset>
                </wp:positionH>
                <wp:positionV relativeFrom="paragraph">
                  <wp:posOffset>41910</wp:posOffset>
                </wp:positionV>
                <wp:extent cx="6119447" cy="3054927"/>
                <wp:effectExtent l="0" t="0" r="15240" b="12700"/>
                <wp:wrapNone/>
                <wp:docPr id="17" name="Text Box 17"/>
                <wp:cNvGraphicFramePr/>
                <a:graphic xmlns:a="http://schemas.openxmlformats.org/drawingml/2006/main">
                  <a:graphicData uri="http://schemas.microsoft.com/office/word/2010/wordprocessingShape">
                    <wps:wsp>
                      <wps:cNvSpPr txBox="1"/>
                      <wps:spPr>
                        <a:xfrm>
                          <a:off x="0" y="0"/>
                          <a:ext cx="6119447" cy="305492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F1C3F6" w14:textId="4B85E0A8" w:rsidR="00FC7E82" w:rsidRDefault="00EF77DC" w:rsidP="00FC7E82">
                            <w:pPr>
                              <w:rPr>
                                <w:lang w:val="en-IN"/>
                              </w:rPr>
                            </w:pPr>
                            <w:r>
                              <w:rPr>
                                <w:noProof/>
                              </w:rPr>
                              <w:drawing>
                                <wp:inline distT="0" distB="0" distL="0" distR="0" wp14:anchorId="3FBAD8B3" wp14:editId="532CDFCA">
                                  <wp:extent cx="5929630" cy="2885440"/>
                                  <wp:effectExtent l="0" t="0" r="0" b="0"/>
                                  <wp:docPr id="1267813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9630" cy="28854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978D1A7" id="Text Box 17" o:spid="_x0000_s1032" type="#_x0000_t202" style="position:absolute;margin-left:-.55pt;margin-top:3.3pt;width:481.85pt;height:240.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" fillcolor="white [3201]" strokeweight=".5pt">
                <v:textbox>
                  <w:txbxContent>
                    <w:p w14:paraId="6AF1C3F6" w14:textId="4B85E0A8" w:rsidR="00FC7E82" w:rsidRDefault="00EF77DC" w:rsidP="00FC7E82">
                      <w:pPr>
                        <w:rPr>
                          <w:lang w:val="en-IN"/>
                        </w:rPr>
                      </w:pPr>
                      <w:r>
                        <w:rPr>
                          <w:noProof/>
                        </w:rPr>
                        <w:drawing>
                          <wp:inline distT="0" distB="0" distL="0" distR="0" wp14:anchorId="3FBAD8B3" wp14:editId="532CDFCA">
                            <wp:extent cx="5929630" cy="2885440"/>
                            <wp:effectExtent l="0" t="0" r="0" b="0"/>
                            <wp:docPr id="1267813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9630" cy="2885440"/>
                                    </a:xfrm>
                                    <a:prstGeom prst="rect">
                                      <a:avLst/>
                                    </a:prstGeom>
                                    <a:noFill/>
                                    <a:ln>
                                      <a:noFill/>
                                    </a:ln>
                                  </pic:spPr>
                                </pic:pic>
                              </a:graphicData>
                            </a:graphic>
                          </wp:inline>
                        </w:drawing>
                      </w:r>
                    </w:p>
                  </w:txbxContent>
                </v:textbox>
              </v:shape>
            </w:pict>
          </mc:Fallback>
        </mc:AlternateContent>
      </w:r>
    </w:p>
    <w:p w14:paraId="73B714BE" w14:textId="77777777" w:rsidR="00FC7E82" w:rsidRPr="002C156F" w:rsidRDefault="00FC7E82" w:rsidP="00FC7E82">
      <w:pPr>
        <w:rPr>
          <w:rFonts w:ascii="Arial" w:hAnsi="Arial" w:cs="Arial"/>
          <w:sz w:val="20"/>
          <w:szCs w:val="20"/>
          <w:lang w:val="en-IN"/>
        </w:rPr>
      </w:pPr>
    </w:p>
    <w:p w14:paraId="51A39F67" w14:textId="77777777" w:rsidR="00FC7E82" w:rsidRPr="002C156F" w:rsidRDefault="00FC7E82" w:rsidP="00FC7E82">
      <w:pPr>
        <w:rPr>
          <w:rFonts w:ascii="Arial" w:hAnsi="Arial" w:cs="Arial"/>
          <w:sz w:val="20"/>
          <w:szCs w:val="20"/>
          <w:lang w:val="en-IN"/>
        </w:rPr>
      </w:pPr>
    </w:p>
    <w:p w14:paraId="0D271F4B" w14:textId="77777777" w:rsidR="00FC7E82" w:rsidRPr="002C156F" w:rsidRDefault="00FC7E82" w:rsidP="00FC7E82">
      <w:pPr>
        <w:rPr>
          <w:rFonts w:ascii="Arial" w:hAnsi="Arial" w:cs="Arial"/>
          <w:sz w:val="20"/>
          <w:szCs w:val="20"/>
          <w:lang w:val="en-IN"/>
        </w:rPr>
      </w:pPr>
    </w:p>
    <w:p w14:paraId="30E830CD" w14:textId="77777777" w:rsidR="00FC7E82" w:rsidRPr="002C156F" w:rsidRDefault="00FC7E82" w:rsidP="00FC7E82">
      <w:pPr>
        <w:rPr>
          <w:rFonts w:ascii="Arial" w:hAnsi="Arial" w:cs="Arial"/>
          <w:sz w:val="20"/>
          <w:szCs w:val="20"/>
          <w:lang w:val="en-IN"/>
        </w:rPr>
      </w:pPr>
    </w:p>
    <w:p w14:paraId="56A4F6EC" w14:textId="77777777" w:rsidR="00FC7E82" w:rsidRPr="002C156F" w:rsidRDefault="00FC7E82" w:rsidP="00FC7E82">
      <w:pPr>
        <w:rPr>
          <w:rFonts w:ascii="Arial" w:hAnsi="Arial" w:cs="Arial"/>
          <w:sz w:val="20"/>
          <w:szCs w:val="20"/>
          <w:lang w:val="en-IN"/>
        </w:rPr>
      </w:pPr>
    </w:p>
    <w:p w14:paraId="11A19C65" w14:textId="77777777" w:rsidR="00FC7E82" w:rsidRPr="002C156F" w:rsidRDefault="00FC7E82" w:rsidP="00FC7E82">
      <w:pPr>
        <w:rPr>
          <w:rFonts w:ascii="Arial" w:hAnsi="Arial" w:cs="Arial"/>
          <w:sz w:val="20"/>
          <w:szCs w:val="20"/>
          <w:lang w:val="en-IN"/>
        </w:rPr>
      </w:pPr>
    </w:p>
    <w:p w14:paraId="7FF98E4D" w14:textId="77777777" w:rsidR="00FC7E82" w:rsidRPr="002C156F" w:rsidRDefault="00FC7E82" w:rsidP="00FC7E82">
      <w:pPr>
        <w:rPr>
          <w:rFonts w:ascii="Arial" w:hAnsi="Arial" w:cs="Arial"/>
          <w:sz w:val="20"/>
          <w:szCs w:val="20"/>
          <w:lang w:val="en-IN"/>
        </w:rPr>
      </w:pPr>
    </w:p>
    <w:p w14:paraId="23D52858" w14:textId="77777777" w:rsidR="00FC7E82" w:rsidRPr="002C156F" w:rsidRDefault="00FC7E82" w:rsidP="00FC7E82">
      <w:pPr>
        <w:rPr>
          <w:rFonts w:ascii="Arial" w:hAnsi="Arial" w:cs="Arial"/>
          <w:sz w:val="20"/>
          <w:szCs w:val="20"/>
          <w:lang w:val="en-IN"/>
        </w:rPr>
      </w:pPr>
    </w:p>
    <w:p w14:paraId="151F96E3" w14:textId="77777777" w:rsidR="00707A01" w:rsidRDefault="00707A01" w:rsidP="00FC7E82">
      <w:pPr>
        <w:rPr>
          <w:rFonts w:ascii="Arial" w:hAnsi="Arial" w:cs="Arial"/>
          <w:sz w:val="20"/>
          <w:szCs w:val="20"/>
          <w:lang w:val="en-IN"/>
        </w:rPr>
      </w:pPr>
    </w:p>
    <w:p w14:paraId="7BE302F4" w14:textId="77777777" w:rsidR="002C156F" w:rsidRDefault="002C156F" w:rsidP="00FC7E82">
      <w:pPr>
        <w:rPr>
          <w:rFonts w:ascii="Arial" w:hAnsi="Arial" w:cs="Arial"/>
          <w:sz w:val="20"/>
          <w:szCs w:val="20"/>
          <w:lang w:val="en-IN"/>
        </w:rPr>
      </w:pPr>
    </w:p>
    <w:p w14:paraId="3139E9C1" w14:textId="77777777" w:rsidR="002C156F" w:rsidRPr="002C156F" w:rsidRDefault="002C156F" w:rsidP="00FC7E82">
      <w:pPr>
        <w:rPr>
          <w:rFonts w:ascii="Arial" w:hAnsi="Arial" w:cs="Arial"/>
          <w:sz w:val="20"/>
          <w:szCs w:val="20"/>
          <w:lang w:val="en-IN"/>
        </w:rPr>
      </w:pPr>
    </w:p>
    <w:p w14:paraId="01135456" w14:textId="164F916F" w:rsidR="00707A01" w:rsidRPr="002C156F" w:rsidRDefault="00707A01" w:rsidP="00FC7E82">
      <w:pPr>
        <w:rPr>
          <w:rFonts w:ascii="Arial" w:hAnsi="Arial" w:cs="Arial"/>
          <w:b/>
          <w:bCs/>
          <w:sz w:val="20"/>
          <w:szCs w:val="20"/>
          <w:lang w:val="en-IN"/>
        </w:rPr>
      </w:pPr>
      <w:r w:rsidRPr="002C156F">
        <w:rPr>
          <w:rFonts w:ascii="Arial" w:hAnsi="Arial" w:cs="Arial"/>
          <w:b/>
          <w:bCs/>
          <w:sz w:val="20"/>
          <w:szCs w:val="20"/>
          <w:lang w:val="en-IN"/>
        </w:rPr>
        <w:lastRenderedPageBreak/>
        <w:t xml:space="preserve">Step </w:t>
      </w:r>
      <w:r w:rsidR="002C156F" w:rsidRPr="002C156F">
        <w:rPr>
          <w:rFonts w:ascii="Arial" w:hAnsi="Arial" w:cs="Arial"/>
          <w:b/>
          <w:bCs/>
          <w:sz w:val="20"/>
          <w:szCs w:val="20"/>
          <w:lang w:val="en-IN"/>
        </w:rPr>
        <w:t>7</w:t>
      </w:r>
      <w:r w:rsidRPr="002C156F">
        <w:rPr>
          <w:rFonts w:ascii="Arial" w:hAnsi="Arial" w:cs="Arial"/>
          <w:b/>
          <w:bCs/>
          <w:sz w:val="20"/>
          <w:szCs w:val="20"/>
          <w:lang w:val="en-IN"/>
        </w:rPr>
        <w:t>: Sales Trend Analytics</w:t>
      </w:r>
      <w:r w:rsidRPr="002C156F">
        <w:rPr>
          <w:rFonts w:ascii="Arial" w:hAnsi="Arial" w:cs="Arial"/>
          <w:sz w:val="20"/>
          <w:szCs w:val="20"/>
          <w:lang w:val="en-IN"/>
        </w:rPr>
        <w:br/>
        <w:t>The Sales Analytics section visualizes weekly sales and revenue trends using charts, helping managers analyze product performance over time.</w:t>
      </w:r>
    </w:p>
    <w:p w14:paraId="2133FC03" w14:textId="77777777" w:rsidR="00FC7E82" w:rsidRPr="002C156F" w:rsidRDefault="00FC7E82" w:rsidP="00FC7E82">
      <w:pPr>
        <w:rPr>
          <w:rFonts w:ascii="Arial" w:hAnsi="Arial" w:cs="Arial"/>
          <w:sz w:val="20"/>
          <w:szCs w:val="20"/>
          <w:lang w:val="en-IN"/>
        </w:rPr>
      </w:pPr>
      <w:r w:rsidRPr="002C156F">
        <w:rPr>
          <w:rFonts w:ascii="Arial" w:hAnsi="Arial" w:cs="Arial"/>
          <w:noProof/>
          <w:sz w:val="20"/>
          <w:szCs w:val="20"/>
        </w:rPr>
        <mc:AlternateContent>
          <mc:Choice Requires="wps">
            <w:drawing>
              <wp:anchor distT="0" distB="0" distL="114300" distR="114300" simplePos="0" relativeHeight="251668480" behindDoc="0" locked="0" layoutInCell="1" allowOverlap="1" wp14:anchorId="0DC3A6EC" wp14:editId="0F81E096">
                <wp:simplePos x="0" y="0"/>
                <wp:positionH relativeFrom="column">
                  <wp:posOffset>0</wp:posOffset>
                </wp:positionH>
                <wp:positionV relativeFrom="paragraph">
                  <wp:posOffset>46701</wp:posOffset>
                </wp:positionV>
                <wp:extent cx="6102350" cy="2999509"/>
                <wp:effectExtent l="0" t="0" r="12700" b="10795"/>
                <wp:wrapNone/>
                <wp:docPr id="19" name="Text Box 19"/>
                <wp:cNvGraphicFramePr/>
                <a:graphic xmlns:a="http://schemas.openxmlformats.org/drawingml/2006/main">
                  <a:graphicData uri="http://schemas.microsoft.com/office/word/2010/wordprocessingShape">
                    <wps:wsp>
                      <wps:cNvSpPr txBox="1"/>
                      <wps:spPr>
                        <a:xfrm>
                          <a:off x="0" y="0"/>
                          <a:ext cx="6102350" cy="299950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4911A78E" w:rsidR="00FC7E82" w:rsidRDefault="00EF77DC" w:rsidP="00FC7E82">
                            <w:pPr>
                              <w:rPr>
                                <w:lang w:val="en-IN"/>
                              </w:rPr>
                            </w:pPr>
                            <w:r>
                              <w:rPr>
                                <w:noProof/>
                              </w:rPr>
                              <w:drawing>
                                <wp:inline distT="0" distB="0" distL="0" distR="0" wp14:anchorId="2E1B3994" wp14:editId="0B4325C0">
                                  <wp:extent cx="5913120" cy="2731135"/>
                                  <wp:effectExtent l="0" t="0" r="0" b="0"/>
                                  <wp:docPr id="18001291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3120" cy="27311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C3A6EC" id="Text Box 19" o:spid="_x0000_s1033" type="#_x0000_t202" style="position:absolute;margin-left:0;margin-top:3.7pt;width:480.5pt;height:23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" fillcolor="white [3201]" strokeweight=".5pt">
                <v:textbox>
                  <w:txbxContent>
                    <w:p w14:paraId="545C0049" w14:textId="4911A78E" w:rsidR="00FC7E82" w:rsidRDefault="00EF77DC" w:rsidP="00FC7E82">
                      <w:pPr>
                        <w:rPr>
                          <w:lang w:val="en-IN"/>
                        </w:rPr>
                      </w:pPr>
                      <w:r>
                        <w:rPr>
                          <w:noProof/>
                        </w:rPr>
                        <w:drawing>
                          <wp:inline distT="0" distB="0" distL="0" distR="0" wp14:anchorId="2E1B3994" wp14:editId="0B4325C0">
                            <wp:extent cx="5913120" cy="2731135"/>
                            <wp:effectExtent l="0" t="0" r="0" b="0"/>
                            <wp:docPr id="18001291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3120" cy="2731135"/>
                                    </a:xfrm>
                                    <a:prstGeom prst="rect">
                                      <a:avLst/>
                                    </a:prstGeom>
                                    <a:noFill/>
                                    <a:ln>
                                      <a:noFill/>
                                    </a:ln>
                                  </pic:spPr>
                                </pic:pic>
                              </a:graphicData>
                            </a:graphic>
                          </wp:inline>
                        </w:drawing>
                      </w:r>
                    </w:p>
                  </w:txbxContent>
                </v:textbox>
              </v:shape>
            </w:pict>
          </mc:Fallback>
        </mc:AlternateContent>
      </w:r>
    </w:p>
    <w:p w14:paraId="6257B1F7" w14:textId="77777777" w:rsidR="00FC7E82" w:rsidRPr="002C156F" w:rsidRDefault="00FC7E82" w:rsidP="00FC7E82">
      <w:pPr>
        <w:rPr>
          <w:rFonts w:ascii="Arial" w:hAnsi="Arial" w:cs="Arial"/>
          <w:sz w:val="20"/>
          <w:szCs w:val="20"/>
          <w:lang w:val="en-IN"/>
        </w:rPr>
      </w:pPr>
    </w:p>
    <w:p w14:paraId="59533762" w14:textId="77777777" w:rsidR="00FC7E82" w:rsidRPr="002C156F" w:rsidRDefault="00FC7E82" w:rsidP="00FC7E82">
      <w:pPr>
        <w:rPr>
          <w:rFonts w:ascii="Arial" w:hAnsi="Arial" w:cs="Arial"/>
          <w:sz w:val="20"/>
          <w:szCs w:val="20"/>
          <w:lang w:val="en-IN"/>
        </w:rPr>
      </w:pPr>
    </w:p>
    <w:p w14:paraId="68807E98" w14:textId="77777777" w:rsidR="00FC7E82" w:rsidRPr="002C156F" w:rsidRDefault="00FC7E82" w:rsidP="00FC7E82">
      <w:pPr>
        <w:rPr>
          <w:rFonts w:ascii="Arial" w:hAnsi="Arial" w:cs="Arial"/>
          <w:sz w:val="20"/>
          <w:szCs w:val="20"/>
          <w:lang w:val="en-IN"/>
        </w:rPr>
      </w:pPr>
    </w:p>
    <w:p w14:paraId="24857ED0" w14:textId="77777777" w:rsidR="00FC7E82" w:rsidRPr="002C156F" w:rsidRDefault="00FC7E82" w:rsidP="00FC7E82">
      <w:pPr>
        <w:rPr>
          <w:rFonts w:ascii="Arial" w:hAnsi="Arial" w:cs="Arial"/>
          <w:sz w:val="20"/>
          <w:szCs w:val="20"/>
          <w:lang w:val="en-IN"/>
        </w:rPr>
      </w:pPr>
    </w:p>
    <w:p w14:paraId="305EB320" w14:textId="77777777" w:rsidR="00FC7E82" w:rsidRPr="002C156F" w:rsidRDefault="00FC7E82" w:rsidP="00FC7E82">
      <w:pPr>
        <w:rPr>
          <w:rFonts w:ascii="Arial" w:hAnsi="Arial" w:cs="Arial"/>
          <w:sz w:val="20"/>
          <w:szCs w:val="20"/>
          <w:lang w:val="en-IN"/>
        </w:rPr>
      </w:pPr>
    </w:p>
    <w:p w14:paraId="3C0AA9FE" w14:textId="77777777" w:rsidR="00FC7E82" w:rsidRPr="002C156F" w:rsidRDefault="00FC7E82" w:rsidP="00FC7E82">
      <w:pPr>
        <w:rPr>
          <w:rFonts w:ascii="Arial" w:hAnsi="Arial" w:cs="Arial"/>
          <w:sz w:val="20"/>
          <w:szCs w:val="20"/>
          <w:lang w:val="en-IN"/>
        </w:rPr>
      </w:pPr>
    </w:p>
    <w:p w14:paraId="0028472D" w14:textId="77777777" w:rsidR="00FC7E82" w:rsidRPr="002C156F" w:rsidRDefault="00FC7E82" w:rsidP="00FC7E82">
      <w:pPr>
        <w:rPr>
          <w:rFonts w:ascii="Arial" w:hAnsi="Arial" w:cs="Arial"/>
          <w:sz w:val="20"/>
          <w:szCs w:val="20"/>
          <w:lang w:val="en-IN"/>
        </w:rPr>
      </w:pPr>
    </w:p>
    <w:p w14:paraId="369D2FBA" w14:textId="77777777" w:rsidR="00707A01" w:rsidRPr="002C156F" w:rsidRDefault="00707A01" w:rsidP="00FC7E82">
      <w:pPr>
        <w:rPr>
          <w:rFonts w:ascii="Arial" w:hAnsi="Arial" w:cs="Arial"/>
          <w:sz w:val="20"/>
          <w:szCs w:val="20"/>
          <w:lang w:val="en-IN"/>
        </w:rPr>
      </w:pPr>
    </w:p>
    <w:p w14:paraId="7F390F51" w14:textId="77777777" w:rsidR="00707A01" w:rsidRPr="002C156F" w:rsidRDefault="00707A01" w:rsidP="00FC7E82">
      <w:pPr>
        <w:rPr>
          <w:rFonts w:ascii="Arial" w:hAnsi="Arial" w:cs="Arial"/>
          <w:sz w:val="20"/>
          <w:szCs w:val="20"/>
          <w:lang w:val="en-IN"/>
        </w:rPr>
      </w:pPr>
    </w:p>
    <w:p w14:paraId="642766EC" w14:textId="77777777" w:rsidR="00707A01" w:rsidRPr="002C156F" w:rsidRDefault="00707A01" w:rsidP="00707A01">
      <w:pPr>
        <w:spacing w:after="0"/>
        <w:rPr>
          <w:rFonts w:ascii="Arial" w:hAnsi="Arial" w:cs="Arial"/>
          <w:sz w:val="20"/>
          <w:szCs w:val="20"/>
          <w:lang w:val="en-IN"/>
        </w:rPr>
      </w:pPr>
    </w:p>
    <w:p w14:paraId="697DD6CE" w14:textId="77777777" w:rsidR="002C156F" w:rsidRDefault="002C156F" w:rsidP="00707A01">
      <w:pPr>
        <w:rPr>
          <w:rFonts w:ascii="Arial" w:hAnsi="Arial" w:cs="Arial"/>
          <w:b/>
          <w:bCs/>
          <w:sz w:val="20"/>
          <w:szCs w:val="20"/>
          <w:lang w:val="en-IN"/>
        </w:rPr>
      </w:pPr>
    </w:p>
    <w:p w14:paraId="7491180D" w14:textId="1BA68417" w:rsidR="00707A01" w:rsidRPr="002C156F" w:rsidRDefault="00707A01" w:rsidP="00707A01">
      <w:pPr>
        <w:rPr>
          <w:rFonts w:ascii="Arial" w:hAnsi="Arial" w:cs="Arial"/>
          <w:sz w:val="20"/>
          <w:szCs w:val="20"/>
        </w:rPr>
      </w:pPr>
      <w:r w:rsidRPr="002C156F">
        <w:rPr>
          <w:rFonts w:ascii="Arial" w:hAnsi="Arial" w:cs="Arial"/>
          <w:b/>
          <w:bCs/>
          <w:sz w:val="20"/>
          <w:szCs w:val="20"/>
          <w:lang w:val="en-IN"/>
        </w:rPr>
        <w:t xml:space="preserve">Step </w:t>
      </w:r>
      <w:r w:rsidR="002C156F" w:rsidRPr="002C156F">
        <w:rPr>
          <w:rFonts w:ascii="Arial" w:hAnsi="Arial" w:cs="Arial"/>
          <w:b/>
          <w:bCs/>
          <w:sz w:val="20"/>
          <w:szCs w:val="20"/>
          <w:lang w:val="en-IN"/>
        </w:rPr>
        <w:t>8</w:t>
      </w:r>
      <w:r w:rsidRPr="002C156F">
        <w:rPr>
          <w:rFonts w:ascii="Arial" w:hAnsi="Arial" w:cs="Arial"/>
          <w:b/>
          <w:bCs/>
          <w:sz w:val="20"/>
          <w:szCs w:val="20"/>
          <w:lang w:val="en-IN"/>
        </w:rPr>
        <w:t>: Reorder Prediction and Forecasting</w:t>
      </w:r>
      <w:r w:rsidRPr="002C156F">
        <w:rPr>
          <w:rFonts w:ascii="Arial" w:hAnsi="Arial" w:cs="Arial"/>
          <w:sz w:val="20"/>
          <w:szCs w:val="20"/>
          <w:lang w:val="en-IN"/>
        </w:rPr>
        <w:br/>
      </w:r>
      <w:r w:rsidR="00EF77DC" w:rsidRPr="002C156F">
        <w:rPr>
          <w:rFonts w:ascii="Arial" w:hAnsi="Arial" w:cs="Arial"/>
          <w:sz w:val="20"/>
          <w:szCs w:val="20"/>
        </w:rPr>
        <w:t>This screen provides AI-based reorder recommendations by analyzing current stock levels, predicted demand, suggested order quantity, and optimal reorder date.</w:t>
      </w:r>
    </w:p>
    <w:p w14:paraId="54E6C51B" w14:textId="3BCB8DE8" w:rsidR="00EF77DC" w:rsidRPr="002C156F" w:rsidRDefault="00EF77DC" w:rsidP="00707A01">
      <w:pPr>
        <w:rPr>
          <w:rFonts w:ascii="Arial" w:hAnsi="Arial" w:cs="Arial"/>
          <w:sz w:val="20"/>
          <w:szCs w:val="20"/>
        </w:rPr>
      </w:pPr>
      <w:r w:rsidRPr="002C156F">
        <w:rPr>
          <w:rFonts w:ascii="Arial" w:hAnsi="Arial" w:cs="Arial"/>
          <w:noProof/>
          <w:sz w:val="20"/>
          <w:szCs w:val="20"/>
        </w:rPr>
        <mc:AlternateContent>
          <mc:Choice Requires="wps">
            <w:drawing>
              <wp:anchor distT="0" distB="0" distL="114300" distR="114300" simplePos="0" relativeHeight="251669504" behindDoc="0" locked="0" layoutInCell="1" allowOverlap="1" wp14:anchorId="365C61E3" wp14:editId="7E72F35D">
                <wp:simplePos x="0" y="0"/>
                <wp:positionH relativeFrom="column">
                  <wp:posOffset>-34636</wp:posOffset>
                </wp:positionH>
                <wp:positionV relativeFrom="paragraph">
                  <wp:posOffset>125037</wp:posOffset>
                </wp:positionV>
                <wp:extent cx="6134100" cy="2957946"/>
                <wp:effectExtent l="0" t="0" r="19050" b="13970"/>
                <wp:wrapNone/>
                <wp:docPr id="21" name="Text Box 21"/>
                <wp:cNvGraphicFramePr/>
                <a:graphic xmlns:a="http://schemas.openxmlformats.org/drawingml/2006/main">
                  <a:graphicData uri="http://schemas.microsoft.com/office/word/2010/wordprocessingShape">
                    <wps:wsp>
                      <wps:cNvSpPr txBox="1"/>
                      <wps:spPr>
                        <a:xfrm>
                          <a:off x="0" y="0"/>
                          <a:ext cx="6134100" cy="295794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32074" w14:textId="73E02B9D" w:rsidR="00FC7E82" w:rsidRDefault="00EF77DC" w:rsidP="00FC7E82">
                            <w:pPr>
                              <w:rPr>
                                <w:lang w:val="en-IN"/>
                              </w:rPr>
                            </w:pPr>
                            <w:r>
                              <w:rPr>
                                <w:noProof/>
                              </w:rPr>
                              <w:drawing>
                                <wp:inline distT="0" distB="0" distL="0" distR="0" wp14:anchorId="35877291" wp14:editId="451BC6E8">
                                  <wp:extent cx="5944870" cy="2758440"/>
                                  <wp:effectExtent l="0" t="0" r="0" b="3810"/>
                                  <wp:docPr id="1763518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870" cy="27584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65C61E3" id="Text Box 21" o:spid="_x0000_s1034" type="#_x0000_t202" style="position:absolute;margin-left:-2.75pt;margin-top:9.85pt;width:483pt;height:232.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" fillcolor="white [3201]" strokeweight=".5pt">
                <v:textbox>
                  <w:txbxContent>
                    <w:p w14:paraId="0A432074" w14:textId="73E02B9D" w:rsidR="00FC7E82" w:rsidRDefault="00EF77DC" w:rsidP="00FC7E82">
                      <w:pPr>
                        <w:rPr>
                          <w:lang w:val="en-IN"/>
                        </w:rPr>
                      </w:pPr>
                      <w:r>
                        <w:rPr>
                          <w:noProof/>
                        </w:rPr>
                        <w:drawing>
                          <wp:inline distT="0" distB="0" distL="0" distR="0" wp14:anchorId="35877291" wp14:editId="451BC6E8">
                            <wp:extent cx="5944870" cy="2758440"/>
                            <wp:effectExtent l="0" t="0" r="0" b="3810"/>
                            <wp:docPr id="1763518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870" cy="2758440"/>
                                    </a:xfrm>
                                    <a:prstGeom prst="rect">
                                      <a:avLst/>
                                    </a:prstGeom>
                                    <a:noFill/>
                                    <a:ln>
                                      <a:noFill/>
                                    </a:ln>
                                  </pic:spPr>
                                </pic:pic>
                              </a:graphicData>
                            </a:graphic>
                          </wp:inline>
                        </w:drawing>
                      </w:r>
                    </w:p>
                  </w:txbxContent>
                </v:textbox>
              </v:shape>
            </w:pict>
          </mc:Fallback>
        </mc:AlternateContent>
      </w:r>
    </w:p>
    <w:p w14:paraId="75FCAF11" w14:textId="77777777" w:rsidR="00EF77DC" w:rsidRPr="002C156F" w:rsidRDefault="00EF77DC" w:rsidP="00707A01">
      <w:pPr>
        <w:rPr>
          <w:rFonts w:ascii="Arial" w:hAnsi="Arial" w:cs="Arial"/>
          <w:b/>
          <w:bCs/>
          <w:sz w:val="20"/>
          <w:szCs w:val="20"/>
          <w:lang w:val="en-IN"/>
        </w:rPr>
      </w:pPr>
    </w:p>
    <w:p w14:paraId="7D45553F" w14:textId="714E41CC" w:rsidR="00707A01" w:rsidRPr="002C156F" w:rsidRDefault="00707A01" w:rsidP="00FC7E82">
      <w:pPr>
        <w:rPr>
          <w:rFonts w:ascii="Arial" w:hAnsi="Arial" w:cs="Arial"/>
          <w:sz w:val="20"/>
          <w:szCs w:val="20"/>
          <w:lang w:val="en-IN"/>
        </w:rPr>
      </w:pPr>
    </w:p>
    <w:p w14:paraId="46990AFD" w14:textId="0D1502AB" w:rsidR="00FC7E82" w:rsidRPr="002C156F" w:rsidRDefault="00FC7E82" w:rsidP="00FC7E82">
      <w:pPr>
        <w:rPr>
          <w:rFonts w:ascii="Arial" w:hAnsi="Arial" w:cs="Arial"/>
          <w:sz w:val="20"/>
          <w:szCs w:val="20"/>
          <w:lang w:val="en-IN"/>
        </w:rPr>
      </w:pPr>
    </w:p>
    <w:p w14:paraId="78476B84" w14:textId="77777777" w:rsidR="00FC7E82" w:rsidRPr="002C156F" w:rsidRDefault="00FC7E82" w:rsidP="00FC7E82">
      <w:pPr>
        <w:rPr>
          <w:rFonts w:ascii="Arial" w:hAnsi="Arial" w:cs="Arial"/>
          <w:sz w:val="20"/>
          <w:szCs w:val="20"/>
          <w:lang w:val="en-IN"/>
        </w:rPr>
      </w:pPr>
    </w:p>
    <w:p w14:paraId="66F49E76" w14:textId="77777777" w:rsidR="00FC7E82" w:rsidRPr="002C156F" w:rsidRDefault="00FC7E82" w:rsidP="00FC7E82">
      <w:pPr>
        <w:rPr>
          <w:rFonts w:ascii="Arial" w:hAnsi="Arial" w:cs="Arial"/>
          <w:sz w:val="20"/>
          <w:szCs w:val="20"/>
          <w:lang w:val="en-IN"/>
        </w:rPr>
      </w:pPr>
    </w:p>
    <w:p w14:paraId="51700A47" w14:textId="77777777" w:rsidR="00FC7E82" w:rsidRDefault="00FC7E82" w:rsidP="00FC7E82">
      <w:pPr>
        <w:rPr>
          <w:rFonts w:ascii="Arial" w:hAnsi="Arial" w:cs="Arial"/>
          <w:sz w:val="20"/>
          <w:szCs w:val="20"/>
          <w:lang w:val="en-IN"/>
        </w:rPr>
      </w:pPr>
    </w:p>
    <w:p w14:paraId="2817C947" w14:textId="77777777" w:rsidR="002C156F" w:rsidRDefault="002C156F" w:rsidP="00FC7E82">
      <w:pPr>
        <w:rPr>
          <w:rFonts w:ascii="Arial" w:hAnsi="Arial" w:cs="Arial"/>
          <w:sz w:val="20"/>
          <w:szCs w:val="20"/>
          <w:lang w:val="en-IN"/>
        </w:rPr>
      </w:pPr>
    </w:p>
    <w:p w14:paraId="6BB88749" w14:textId="77777777" w:rsidR="002C156F" w:rsidRPr="002C156F" w:rsidRDefault="002C156F" w:rsidP="00FC7E82">
      <w:pPr>
        <w:rPr>
          <w:rFonts w:ascii="Arial" w:hAnsi="Arial" w:cs="Arial"/>
          <w:sz w:val="20"/>
          <w:szCs w:val="20"/>
          <w:lang w:val="en-IN"/>
        </w:rPr>
      </w:pPr>
    </w:p>
    <w:p w14:paraId="524737D5" w14:textId="77777777" w:rsidR="00FC7E82" w:rsidRPr="002C156F" w:rsidRDefault="00FC7E82" w:rsidP="00FC7E82">
      <w:pPr>
        <w:rPr>
          <w:rFonts w:ascii="Arial" w:hAnsi="Arial" w:cs="Arial"/>
          <w:sz w:val="20"/>
          <w:szCs w:val="20"/>
          <w:lang w:val="en-IN"/>
        </w:rPr>
      </w:pPr>
    </w:p>
    <w:p w14:paraId="1135D1C1" w14:textId="77777777" w:rsidR="00FC7E82" w:rsidRPr="002C156F" w:rsidRDefault="00FC7E82" w:rsidP="00FC7E82">
      <w:pPr>
        <w:rPr>
          <w:rFonts w:ascii="Arial" w:hAnsi="Arial" w:cs="Arial"/>
          <w:sz w:val="20"/>
          <w:szCs w:val="20"/>
          <w:lang w:val="en-IN"/>
        </w:rPr>
      </w:pPr>
    </w:p>
    <w:p w14:paraId="206526B2" w14:textId="35E1BAD8" w:rsidR="00665CB7" w:rsidRPr="002C156F" w:rsidRDefault="00F91FA9" w:rsidP="002C156F">
      <w:pPr>
        <w:pStyle w:val="Heading1"/>
        <w:spacing w:line="360" w:lineRule="auto"/>
        <w:rPr>
          <w:rFonts w:ascii="Arial" w:hAnsi="Arial" w:cs="Arial"/>
          <w:sz w:val="20"/>
          <w:szCs w:val="20"/>
        </w:rPr>
      </w:pPr>
      <w:r w:rsidRPr="002C156F">
        <w:rPr>
          <w:rFonts w:ascii="Arial" w:hAnsi="Arial" w:cs="Arial"/>
          <w:sz w:val="20"/>
          <w:szCs w:val="20"/>
        </w:rPr>
        <w:lastRenderedPageBreak/>
        <w:t>7. Challenges Faced</w:t>
      </w:r>
    </w:p>
    <w:p w14:paraId="5B7E0499"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Data Availability</w:t>
      </w:r>
      <w:r w:rsidRPr="002C156F">
        <w:rPr>
          <w:rFonts w:ascii="Arial" w:hAnsi="Arial" w:cs="Arial"/>
          <w:sz w:val="20"/>
          <w:szCs w:val="20"/>
        </w:rPr>
        <w:t xml:space="preserve"> – Accessing real-world retail inventory datasets with complete sales and demand details was challenging, so an open-source store sales time-series dataset was used.</w:t>
      </w:r>
    </w:p>
    <w:p w14:paraId="0C83544D"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Data Quality Issues</w:t>
      </w:r>
      <w:r w:rsidRPr="002C156F">
        <w:rPr>
          <w:rFonts w:ascii="Arial" w:hAnsi="Arial" w:cs="Arial"/>
          <w:sz w:val="20"/>
          <w:szCs w:val="20"/>
        </w:rPr>
        <w:t xml:space="preserve"> – The dataset contained missing values, irregular time intervals, and inconsistent sales records, requiring extensive data cleaning and preprocessing.</w:t>
      </w:r>
    </w:p>
    <w:p w14:paraId="2545C4F9"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Demand Forecasting Accuracy</w:t>
      </w:r>
      <w:r w:rsidRPr="002C156F">
        <w:rPr>
          <w:rFonts w:ascii="Arial" w:hAnsi="Arial" w:cs="Arial"/>
          <w:sz w:val="20"/>
          <w:szCs w:val="20"/>
        </w:rPr>
        <w:t xml:space="preserve"> – Achieving accurate demand predictions was difficult due to seasonal variations, promotions, and sudden changes in customer buying behavior.</w:t>
      </w:r>
    </w:p>
    <w:p w14:paraId="00A24460"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Model Selection</w:t>
      </w:r>
      <w:r w:rsidRPr="002C156F">
        <w:rPr>
          <w:rFonts w:ascii="Arial" w:hAnsi="Arial" w:cs="Arial"/>
          <w:sz w:val="20"/>
          <w:szCs w:val="20"/>
        </w:rPr>
        <w:t xml:space="preserve"> – Selecting the most suitable ML model for sales forecasting required experimentation before finalizing XGBoost for better performance and accuracy.</w:t>
      </w:r>
    </w:p>
    <w:p w14:paraId="6C25C807"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Integration Complexity</w:t>
      </w:r>
      <w:r w:rsidRPr="002C156F">
        <w:rPr>
          <w:rFonts w:ascii="Arial" w:hAnsi="Arial" w:cs="Arial"/>
          <w:sz w:val="20"/>
          <w:szCs w:val="20"/>
        </w:rPr>
        <w:t xml:space="preserve"> – Integrating the XGBoost ML model with Django REST APIs, MySQL database, and React frontend required careful handling of data flow and synchronization.</w:t>
      </w:r>
    </w:p>
    <w:p w14:paraId="00779462"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Performance Optimization</w:t>
      </w:r>
      <w:r w:rsidRPr="002C156F">
        <w:rPr>
          <w:rFonts w:ascii="Arial" w:hAnsi="Arial" w:cs="Arial"/>
          <w:sz w:val="20"/>
          <w:szCs w:val="20"/>
        </w:rPr>
        <w:t xml:space="preserve"> – Ensuring fast API responses and efficient ML predictions without slowing down the system was a key challenge.</w:t>
      </w:r>
    </w:p>
    <w:p w14:paraId="0684188C"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Frontend Visualization</w:t>
      </w:r>
      <w:r w:rsidRPr="002C156F">
        <w:rPr>
          <w:rFonts w:ascii="Arial" w:hAnsi="Arial" w:cs="Arial"/>
          <w:sz w:val="20"/>
          <w:szCs w:val="20"/>
        </w:rPr>
        <w:t xml:space="preserve"> – Presenting inventory status and forecast results clearly using graphs required multiple iterations for better clarity and usability.</w:t>
      </w:r>
    </w:p>
    <w:p w14:paraId="14AE5508"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Backend–Frontend Communication</w:t>
      </w:r>
      <w:r w:rsidRPr="002C156F">
        <w:rPr>
          <w:rFonts w:ascii="Arial" w:hAnsi="Arial" w:cs="Arial"/>
          <w:sz w:val="20"/>
          <w:szCs w:val="20"/>
        </w:rPr>
        <w:t xml:space="preserve"> – Managing smooth data exchange between Django REST backend and React (Vite) frontend needed proper API design and testing.</w:t>
      </w:r>
    </w:p>
    <w:p w14:paraId="7F00CC48" w14:textId="77777777" w:rsidR="001E21CF"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Time Management</w:t>
      </w:r>
      <w:r w:rsidRPr="002C156F">
        <w:rPr>
          <w:rFonts w:ascii="Arial" w:hAnsi="Arial" w:cs="Arial"/>
          <w:sz w:val="20"/>
          <w:szCs w:val="20"/>
        </w:rPr>
        <w:t xml:space="preserve"> – Completing data preprocessing, model training, frontend development, backend integration, and testing within the 8-week internship period was demanding.</w:t>
      </w:r>
    </w:p>
    <w:p w14:paraId="56299769" w14:textId="690D133E" w:rsidR="00FC7E82" w:rsidRPr="002C156F" w:rsidRDefault="001E21CF" w:rsidP="002672F1">
      <w:pPr>
        <w:pStyle w:val="NormalWeb"/>
        <w:spacing w:before="0" w:beforeAutospacing="0" w:after="0" w:afterAutospacing="0" w:line="360" w:lineRule="auto"/>
        <w:jc w:val="both"/>
        <w:rPr>
          <w:rFonts w:ascii="Arial" w:hAnsi="Arial" w:cs="Arial"/>
          <w:sz w:val="20"/>
          <w:szCs w:val="20"/>
        </w:rPr>
      </w:pPr>
      <w:r w:rsidRPr="002C156F">
        <w:rPr>
          <w:rFonts w:ascii="Arial" w:hAnsi="Arial" w:cs="Arial"/>
          <w:sz w:val="20"/>
          <w:szCs w:val="20"/>
        </w:rPr>
        <w:t xml:space="preserve">• </w:t>
      </w:r>
      <w:r w:rsidRPr="002C156F">
        <w:rPr>
          <w:rFonts w:ascii="Arial" w:hAnsi="Arial" w:cs="Arial"/>
          <w:b/>
          <w:bCs/>
          <w:sz w:val="20"/>
          <w:szCs w:val="20"/>
        </w:rPr>
        <w:t>Testing &amp; Validation</w:t>
      </w:r>
      <w:r w:rsidRPr="002C156F">
        <w:rPr>
          <w:rFonts w:ascii="Arial" w:hAnsi="Arial" w:cs="Arial"/>
          <w:sz w:val="20"/>
          <w:szCs w:val="20"/>
        </w:rPr>
        <w:t xml:space="preserve"> – Validating demand forecasts across different products and time periods required repeated testing and evaluation.</w:t>
      </w:r>
    </w:p>
    <w:p w14:paraId="62027002" w14:textId="3614D60C" w:rsidR="00850FDE" w:rsidRPr="002C156F" w:rsidRDefault="00F91FA9" w:rsidP="002C156F">
      <w:pPr>
        <w:pStyle w:val="Heading1"/>
        <w:spacing w:line="360" w:lineRule="auto"/>
        <w:jc w:val="both"/>
        <w:rPr>
          <w:rFonts w:ascii="Arial" w:hAnsi="Arial" w:cs="Arial"/>
          <w:sz w:val="20"/>
          <w:szCs w:val="20"/>
        </w:rPr>
      </w:pPr>
      <w:r w:rsidRPr="002C156F">
        <w:rPr>
          <w:rFonts w:ascii="Arial" w:hAnsi="Arial" w:cs="Arial"/>
          <w:sz w:val="20"/>
          <w:szCs w:val="20"/>
        </w:rPr>
        <w:t>8. Learnings &amp; Skills Acquired</w:t>
      </w:r>
    </w:p>
    <w:p w14:paraId="2DB13590"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Machine Learning Skills</w:t>
      </w:r>
      <w:r w:rsidRPr="002C156F">
        <w:rPr>
          <w:rFonts w:ascii="Arial" w:hAnsi="Arial" w:cs="Arial"/>
          <w:sz w:val="20"/>
          <w:szCs w:val="20"/>
          <w:lang w:val="en-IN"/>
        </w:rPr>
        <w:t xml:space="preserve"> – Gained practical experience in demand forecasting using the XGBoost algorithm on time-series sales data.</w:t>
      </w:r>
    </w:p>
    <w:p w14:paraId="0260990D"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 Preprocessing &amp; Feature Engineering</w:t>
      </w:r>
      <w:r w:rsidRPr="002C156F">
        <w:rPr>
          <w:rFonts w:ascii="Arial" w:hAnsi="Arial" w:cs="Arial"/>
          <w:sz w:val="20"/>
          <w:szCs w:val="20"/>
          <w:lang w:val="en-IN"/>
        </w:rPr>
        <w:t xml:space="preserve"> – Learned how to clean sales data, handle missing values, and create time-based features for ML models.</w:t>
      </w:r>
    </w:p>
    <w:p w14:paraId="4EDC42FE"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Time-Series Analysis</w:t>
      </w:r>
      <w:r w:rsidRPr="002C156F">
        <w:rPr>
          <w:rFonts w:ascii="Arial" w:hAnsi="Arial" w:cs="Arial"/>
          <w:sz w:val="20"/>
          <w:szCs w:val="20"/>
          <w:lang w:val="en-IN"/>
        </w:rPr>
        <w:t xml:space="preserve"> – Developed an understanding of sales trends, seasonality, and demand patterns in retail inventory systems.</w:t>
      </w:r>
    </w:p>
    <w:p w14:paraId="7302D7C0"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Backend Development</w:t>
      </w:r>
      <w:r w:rsidRPr="002C156F">
        <w:rPr>
          <w:rFonts w:ascii="Arial" w:hAnsi="Arial" w:cs="Arial"/>
          <w:sz w:val="20"/>
          <w:szCs w:val="20"/>
          <w:lang w:val="en-IN"/>
        </w:rPr>
        <w:t xml:space="preserve"> – Strengthened skills in building RESTful APIs using Django REST Framework and integrating ML models into backend services.</w:t>
      </w:r>
    </w:p>
    <w:p w14:paraId="4F1BCA8C"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Frontend Development</w:t>
      </w:r>
      <w:r w:rsidRPr="002C156F">
        <w:rPr>
          <w:rFonts w:ascii="Arial" w:hAnsi="Arial" w:cs="Arial"/>
          <w:sz w:val="20"/>
          <w:szCs w:val="20"/>
          <w:lang w:val="en-IN"/>
        </w:rPr>
        <w:t xml:space="preserve"> – Enhanced React (Vite) skills by creating dashboards to display inventory data and forecast results.</w:t>
      </w:r>
    </w:p>
    <w:p w14:paraId="783648FA"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Database Management</w:t>
      </w:r>
      <w:r w:rsidRPr="002C156F">
        <w:rPr>
          <w:rFonts w:ascii="Arial" w:hAnsi="Arial" w:cs="Arial"/>
          <w:sz w:val="20"/>
          <w:szCs w:val="20"/>
          <w:lang w:val="en-IN"/>
        </w:rPr>
        <w:t xml:space="preserve"> – Improved knowledge of designing and managing relational databases using MySQL for inventory and sales data.</w:t>
      </w:r>
    </w:p>
    <w:p w14:paraId="559AA325"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Data Visualization</w:t>
      </w:r>
      <w:r w:rsidRPr="002C156F">
        <w:rPr>
          <w:rFonts w:ascii="Arial" w:hAnsi="Arial" w:cs="Arial"/>
          <w:sz w:val="20"/>
          <w:szCs w:val="20"/>
          <w:lang w:val="en-IN"/>
        </w:rPr>
        <w:t xml:space="preserve"> – Learned to generate and interpret graphs using Matplotlib for sales trends and demand forecasts.</w:t>
      </w:r>
    </w:p>
    <w:p w14:paraId="287193E4"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lastRenderedPageBreak/>
        <w:t xml:space="preserve">• </w:t>
      </w:r>
      <w:r w:rsidRPr="002C156F">
        <w:rPr>
          <w:rFonts w:ascii="Arial" w:hAnsi="Arial" w:cs="Arial"/>
          <w:b/>
          <w:bCs/>
          <w:sz w:val="20"/>
          <w:szCs w:val="20"/>
          <w:lang w:val="en-IN"/>
        </w:rPr>
        <w:t>Problem-Solving</w:t>
      </w:r>
      <w:r w:rsidRPr="002C156F">
        <w:rPr>
          <w:rFonts w:ascii="Arial" w:hAnsi="Arial" w:cs="Arial"/>
          <w:sz w:val="20"/>
          <w:szCs w:val="20"/>
          <w:lang w:val="en-IN"/>
        </w:rPr>
        <w:t xml:space="preserve"> – Improved ability to handle real-world issues such as data inconsistency, integration bugs, and performance bottlenecks.</w:t>
      </w:r>
    </w:p>
    <w:p w14:paraId="28435650"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Testing &amp; Debugging</w:t>
      </w:r>
      <w:r w:rsidRPr="002C156F">
        <w:rPr>
          <w:rFonts w:ascii="Arial" w:hAnsi="Arial" w:cs="Arial"/>
          <w:sz w:val="20"/>
          <w:szCs w:val="20"/>
          <w:lang w:val="en-IN"/>
        </w:rPr>
        <w:t xml:space="preserve"> – Gained experience in API testing, unit testing, and end-to-end system validation.</w:t>
      </w:r>
    </w:p>
    <w:p w14:paraId="3A5315A7" w14:textId="77777777" w:rsidR="001E21CF" w:rsidRPr="002C156F" w:rsidRDefault="001E21CF" w:rsidP="002C156F">
      <w:pPr>
        <w:spacing w:after="0" w:line="360" w:lineRule="auto"/>
        <w:jc w:val="both"/>
        <w:rPr>
          <w:rFonts w:ascii="Arial" w:hAnsi="Arial" w:cs="Arial"/>
          <w:sz w:val="20"/>
          <w:szCs w:val="20"/>
          <w:lang w:val="en-IN"/>
        </w:rPr>
      </w:pPr>
      <w:r w:rsidRPr="002C156F">
        <w:rPr>
          <w:rFonts w:ascii="Arial" w:hAnsi="Arial" w:cs="Arial"/>
          <w:sz w:val="20"/>
          <w:szCs w:val="20"/>
          <w:lang w:val="en-IN"/>
        </w:rPr>
        <w:t xml:space="preserve">• </w:t>
      </w:r>
      <w:r w:rsidRPr="002C156F">
        <w:rPr>
          <w:rFonts w:ascii="Arial" w:hAnsi="Arial" w:cs="Arial"/>
          <w:b/>
          <w:bCs/>
          <w:sz w:val="20"/>
          <w:szCs w:val="20"/>
          <w:lang w:val="en-IN"/>
        </w:rPr>
        <w:t>Project Management</w:t>
      </w:r>
      <w:r w:rsidRPr="002C156F">
        <w:rPr>
          <w:rFonts w:ascii="Arial" w:hAnsi="Arial" w:cs="Arial"/>
          <w:sz w:val="20"/>
          <w:szCs w:val="20"/>
          <w:lang w:val="en-IN"/>
        </w:rPr>
        <w:t xml:space="preserve"> – Learned to plan tasks, meet deadlines, and manage a complete AI-based project within a fixed timeline.</w:t>
      </w:r>
    </w:p>
    <w:p w14:paraId="1617DCDB" w14:textId="77777777" w:rsidR="00FC7E82" w:rsidRPr="002C156F" w:rsidRDefault="00FC7E82" w:rsidP="00DA3F13">
      <w:pPr>
        <w:jc w:val="both"/>
        <w:rPr>
          <w:rFonts w:ascii="Arial" w:hAnsi="Arial" w:cs="Arial"/>
          <w:sz w:val="20"/>
          <w:szCs w:val="20"/>
        </w:rPr>
      </w:pPr>
    </w:p>
    <w:p w14:paraId="4C9C4180" w14:textId="2EF8B3D6" w:rsidR="00F91FA9" w:rsidRPr="002C156F" w:rsidRDefault="00F91FA9" w:rsidP="002C156F">
      <w:pPr>
        <w:pStyle w:val="Heading1"/>
        <w:spacing w:line="360" w:lineRule="auto"/>
        <w:jc w:val="both"/>
        <w:rPr>
          <w:rFonts w:ascii="Arial" w:hAnsi="Arial" w:cs="Arial"/>
          <w:sz w:val="20"/>
          <w:szCs w:val="20"/>
        </w:rPr>
      </w:pPr>
      <w:r w:rsidRPr="002C156F">
        <w:rPr>
          <w:rFonts w:ascii="Arial" w:hAnsi="Arial" w:cs="Arial"/>
          <w:sz w:val="20"/>
          <w:szCs w:val="20"/>
        </w:rPr>
        <w:t>9. Testimonials from team</w:t>
      </w:r>
    </w:p>
    <w:p w14:paraId="723C6120" w14:textId="77777777" w:rsidR="001E21CF" w:rsidRPr="002C156F" w:rsidRDefault="001E21CF" w:rsidP="002672F1">
      <w:pPr>
        <w:spacing w:after="0" w:line="360" w:lineRule="auto"/>
        <w:rPr>
          <w:rFonts w:ascii="Arial" w:hAnsi="Arial" w:cs="Arial"/>
          <w:sz w:val="20"/>
          <w:szCs w:val="20"/>
          <w:lang w:val="en-IN"/>
        </w:rPr>
      </w:pPr>
      <w:r w:rsidRPr="002C156F">
        <w:rPr>
          <w:rFonts w:ascii="Arial" w:hAnsi="Arial" w:cs="Arial"/>
          <w:b/>
          <w:bCs/>
          <w:sz w:val="20"/>
          <w:szCs w:val="20"/>
          <w:lang w:val="en-IN"/>
        </w:rPr>
        <w:t>Team Member 1:</w:t>
      </w:r>
      <w:r w:rsidRPr="002C156F">
        <w:rPr>
          <w:rFonts w:ascii="Arial" w:hAnsi="Arial" w:cs="Arial"/>
          <w:sz w:val="20"/>
          <w:szCs w:val="20"/>
          <w:lang w:val="en-IN"/>
        </w:rPr>
        <w:br/>
        <w:t>“This project helped me understand how machine learning models like XGBoost can be applied to real-world retail sales forecasting and inventory optimization.”</w:t>
      </w:r>
    </w:p>
    <w:p w14:paraId="11670E3A" w14:textId="77777777" w:rsidR="001E21CF" w:rsidRPr="002C156F" w:rsidRDefault="001E21CF" w:rsidP="002672F1">
      <w:pPr>
        <w:spacing w:after="0" w:line="360" w:lineRule="auto"/>
        <w:rPr>
          <w:rFonts w:ascii="Arial" w:hAnsi="Arial" w:cs="Arial"/>
          <w:sz w:val="20"/>
          <w:szCs w:val="20"/>
          <w:lang w:val="en-IN"/>
        </w:rPr>
      </w:pPr>
      <w:r w:rsidRPr="002C156F">
        <w:rPr>
          <w:rFonts w:ascii="Arial" w:hAnsi="Arial" w:cs="Arial"/>
          <w:b/>
          <w:bCs/>
          <w:sz w:val="20"/>
          <w:szCs w:val="20"/>
          <w:lang w:val="en-IN"/>
        </w:rPr>
        <w:t>Team Member 2:</w:t>
      </w:r>
      <w:r w:rsidRPr="002C156F">
        <w:rPr>
          <w:rFonts w:ascii="Arial" w:hAnsi="Arial" w:cs="Arial"/>
          <w:sz w:val="20"/>
          <w:szCs w:val="20"/>
          <w:lang w:val="en-IN"/>
        </w:rPr>
        <w:br/>
        <w:t>“I gained hands-on experience in data preprocessing, backend API development, and integrating ML models with a web application.”</w:t>
      </w:r>
    </w:p>
    <w:p w14:paraId="39997574" w14:textId="77777777" w:rsidR="001E21CF" w:rsidRPr="002C156F" w:rsidRDefault="001E21CF" w:rsidP="002672F1">
      <w:pPr>
        <w:spacing w:after="0" w:line="360" w:lineRule="auto"/>
        <w:rPr>
          <w:rFonts w:ascii="Arial" w:hAnsi="Arial" w:cs="Arial"/>
          <w:sz w:val="20"/>
          <w:szCs w:val="20"/>
          <w:lang w:val="en-IN"/>
        </w:rPr>
      </w:pPr>
      <w:r w:rsidRPr="002C156F">
        <w:rPr>
          <w:rFonts w:ascii="Arial" w:hAnsi="Arial" w:cs="Arial"/>
          <w:b/>
          <w:bCs/>
          <w:sz w:val="20"/>
          <w:szCs w:val="20"/>
          <w:lang w:val="en-IN"/>
        </w:rPr>
        <w:t>Team Member 3:</w:t>
      </w:r>
      <w:r w:rsidRPr="002C156F">
        <w:rPr>
          <w:rFonts w:ascii="Arial" w:hAnsi="Arial" w:cs="Arial"/>
          <w:sz w:val="20"/>
          <w:szCs w:val="20"/>
          <w:lang w:val="en-IN"/>
        </w:rPr>
        <w:br/>
        <w:t>“SmartStock improved my understanding of full-stack development and taught me how to connect frontend, backend, and machine learning components effectively.”</w:t>
      </w:r>
    </w:p>
    <w:p w14:paraId="2F8D4956" w14:textId="73D09F71" w:rsidR="00850FDE" w:rsidRPr="002C156F" w:rsidRDefault="001E21CF" w:rsidP="002672F1">
      <w:pPr>
        <w:spacing w:after="0" w:line="360" w:lineRule="auto"/>
        <w:rPr>
          <w:rFonts w:ascii="Arial" w:hAnsi="Arial" w:cs="Arial"/>
          <w:sz w:val="20"/>
          <w:szCs w:val="20"/>
        </w:rPr>
      </w:pPr>
      <w:r w:rsidRPr="002C156F">
        <w:rPr>
          <w:rFonts w:ascii="Arial" w:hAnsi="Arial" w:cs="Arial"/>
          <w:b/>
          <w:bCs/>
          <w:sz w:val="20"/>
          <w:szCs w:val="20"/>
        </w:rPr>
        <w:t>Team Member 4:</w:t>
      </w:r>
      <w:r w:rsidRPr="002C156F">
        <w:rPr>
          <w:rFonts w:ascii="Arial" w:hAnsi="Arial" w:cs="Arial"/>
          <w:sz w:val="20"/>
          <w:szCs w:val="20"/>
        </w:rPr>
        <w:br/>
        <w:t>“The project enhanced my skills in data analysis, visualization, and problem-solving while working on a real-world inventory management use case.”</w:t>
      </w:r>
    </w:p>
    <w:p w14:paraId="5A433FC2" w14:textId="26BE42CE" w:rsidR="00850FDE" w:rsidRPr="002C156F" w:rsidRDefault="00850FDE" w:rsidP="002672F1">
      <w:pPr>
        <w:spacing w:after="0" w:line="360" w:lineRule="auto"/>
        <w:rPr>
          <w:rFonts w:ascii="Arial" w:hAnsi="Arial" w:cs="Arial"/>
          <w:b/>
          <w:bCs/>
          <w:sz w:val="20"/>
          <w:szCs w:val="20"/>
        </w:rPr>
      </w:pPr>
      <w:r w:rsidRPr="002C156F">
        <w:rPr>
          <w:rFonts w:ascii="Arial" w:hAnsi="Arial" w:cs="Arial"/>
          <w:b/>
          <w:bCs/>
          <w:sz w:val="20"/>
          <w:szCs w:val="20"/>
        </w:rPr>
        <w:t xml:space="preserve">Team Member </w:t>
      </w:r>
      <w:r w:rsidR="001E21CF" w:rsidRPr="002C156F">
        <w:rPr>
          <w:rFonts w:ascii="Arial" w:hAnsi="Arial" w:cs="Arial"/>
          <w:b/>
          <w:bCs/>
          <w:sz w:val="20"/>
          <w:szCs w:val="20"/>
        </w:rPr>
        <w:t>5</w:t>
      </w:r>
      <w:r w:rsidRPr="002C156F">
        <w:rPr>
          <w:rFonts w:ascii="Arial" w:hAnsi="Arial" w:cs="Arial"/>
          <w:b/>
          <w:bCs/>
          <w:sz w:val="20"/>
          <w:szCs w:val="20"/>
        </w:rPr>
        <w:t>:</w:t>
      </w:r>
    </w:p>
    <w:p w14:paraId="2C2091A4" w14:textId="60F1D54F" w:rsidR="00850FDE" w:rsidRPr="002C156F" w:rsidRDefault="00850FDE" w:rsidP="002672F1">
      <w:pPr>
        <w:spacing w:after="0" w:line="360" w:lineRule="auto"/>
        <w:rPr>
          <w:rFonts w:ascii="Arial" w:hAnsi="Arial" w:cs="Arial"/>
          <w:sz w:val="20"/>
          <w:szCs w:val="20"/>
        </w:rPr>
      </w:pPr>
      <w:r w:rsidRPr="002C156F">
        <w:rPr>
          <w:rFonts w:ascii="Arial" w:hAnsi="Arial" w:cs="Arial"/>
          <w:sz w:val="20"/>
          <w:szCs w:val="20"/>
        </w:rPr>
        <w:t>"The project improved my knowledge in NLP, data preprocessing, and visualization techniques, and also boosted my confidence in handling real-world AI applications."</w:t>
      </w:r>
    </w:p>
    <w:p w14:paraId="29727CB4" w14:textId="06371BAC" w:rsidR="00665CB7" w:rsidRPr="002C156F" w:rsidRDefault="00F91FA9" w:rsidP="00DA3F13">
      <w:pPr>
        <w:pStyle w:val="Heading1"/>
        <w:jc w:val="both"/>
        <w:rPr>
          <w:rFonts w:ascii="Arial" w:hAnsi="Arial" w:cs="Arial"/>
          <w:sz w:val="20"/>
          <w:szCs w:val="20"/>
        </w:rPr>
      </w:pPr>
      <w:r w:rsidRPr="002C156F">
        <w:rPr>
          <w:rFonts w:ascii="Arial" w:hAnsi="Arial" w:cs="Arial"/>
          <w:sz w:val="20"/>
          <w:szCs w:val="20"/>
        </w:rPr>
        <w:lastRenderedPageBreak/>
        <w:t>10. Conclusion</w:t>
      </w:r>
    </w:p>
    <w:p w14:paraId="6A404FAF" w14:textId="5EE52DDE" w:rsidR="00FC7E82" w:rsidRPr="002C156F" w:rsidRDefault="001E21CF" w:rsidP="002672F1">
      <w:pPr>
        <w:pStyle w:val="Heading1"/>
        <w:spacing w:before="120" w:line="360" w:lineRule="auto"/>
        <w:jc w:val="both"/>
        <w:rPr>
          <w:rFonts w:ascii="Arial" w:eastAsiaTheme="minorEastAsia" w:hAnsi="Arial" w:cs="Arial"/>
          <w:b w:val="0"/>
          <w:bCs w:val="0"/>
          <w:color w:val="auto"/>
          <w:sz w:val="20"/>
          <w:szCs w:val="20"/>
        </w:rPr>
      </w:pPr>
      <w:r w:rsidRPr="002C156F">
        <w:rPr>
          <w:rFonts w:ascii="Arial" w:eastAsiaTheme="minorEastAsia" w:hAnsi="Arial" w:cs="Arial"/>
          <w:b w:val="0"/>
          <w:bCs w:val="0"/>
          <w:color w:val="auto"/>
          <w:sz w:val="20"/>
          <w:szCs w:val="20"/>
        </w:rPr>
        <w:t>The SmartStock Inventory Optimization project successfully delivered an AI-based system for forecasting product demand and improving inventory management in retail stores. By combining machine learning (XGBoost), time-series sales analysis, Django REST APIs, React-based dashboards, and MySQL database management, the system enables data-driven inventory decisions. The project enhanced technical knowledge, analytical thinking, and practical development skills while providing a scalable and efficient solution to common retail inventory challenges.</w:t>
      </w:r>
    </w:p>
    <w:p w14:paraId="71AE6163" w14:textId="374196BB" w:rsidR="00665CB7" w:rsidRPr="002C156F" w:rsidRDefault="00F91FA9" w:rsidP="00DA3F13">
      <w:pPr>
        <w:pStyle w:val="Heading1"/>
        <w:jc w:val="both"/>
        <w:rPr>
          <w:rFonts w:ascii="Arial" w:hAnsi="Arial" w:cs="Arial"/>
          <w:sz w:val="20"/>
          <w:szCs w:val="20"/>
        </w:rPr>
      </w:pPr>
      <w:r w:rsidRPr="002C156F">
        <w:rPr>
          <w:rFonts w:ascii="Arial" w:hAnsi="Arial" w:cs="Arial"/>
          <w:sz w:val="20"/>
          <w:szCs w:val="20"/>
        </w:rPr>
        <w:t>11. Acknowledgements</w:t>
      </w:r>
    </w:p>
    <w:p w14:paraId="28A76AE9" w14:textId="77777777" w:rsidR="00417FC5" w:rsidRPr="002C156F" w:rsidRDefault="00417FC5" w:rsidP="002672F1">
      <w:pPr>
        <w:spacing w:before="120" w:line="360" w:lineRule="auto"/>
        <w:jc w:val="both"/>
        <w:rPr>
          <w:rFonts w:ascii="Arial" w:hAnsi="Arial" w:cs="Arial"/>
          <w:sz w:val="20"/>
          <w:szCs w:val="20"/>
          <w:lang w:val="en-IN"/>
        </w:rPr>
      </w:pPr>
      <w:r w:rsidRPr="002C156F">
        <w:rPr>
          <w:rFonts w:ascii="Arial" w:hAnsi="Arial" w:cs="Arial"/>
          <w:sz w:val="20"/>
          <w:szCs w:val="20"/>
          <w:lang w:val="en-IN"/>
        </w:rPr>
        <w:t xml:space="preserve">I would like to express my sincere gratitude to </w:t>
      </w:r>
      <w:r w:rsidRPr="002C156F">
        <w:rPr>
          <w:rFonts w:ascii="Arial" w:hAnsi="Arial" w:cs="Arial"/>
          <w:b/>
          <w:bCs/>
          <w:sz w:val="20"/>
          <w:szCs w:val="20"/>
          <w:lang w:val="en-IN"/>
        </w:rPr>
        <w:t>Infosys</w:t>
      </w:r>
      <w:r w:rsidRPr="002C156F">
        <w:rPr>
          <w:rFonts w:ascii="Arial" w:hAnsi="Arial" w:cs="Arial"/>
          <w:sz w:val="20"/>
          <w:szCs w:val="20"/>
          <w:lang w:val="en-IN"/>
        </w:rPr>
        <w:t xml:space="preserve"> for providing me the opportunity to work on the </w:t>
      </w:r>
      <w:r w:rsidRPr="002C156F">
        <w:rPr>
          <w:rFonts w:ascii="Arial" w:hAnsi="Arial" w:cs="Arial"/>
          <w:b/>
          <w:bCs/>
          <w:sz w:val="20"/>
          <w:szCs w:val="20"/>
          <w:lang w:val="en-IN"/>
        </w:rPr>
        <w:t>SmartStock Inventory Optimization</w:t>
      </w:r>
      <w:r w:rsidRPr="002C156F">
        <w:rPr>
          <w:rFonts w:ascii="Arial" w:hAnsi="Arial" w:cs="Arial"/>
          <w:sz w:val="20"/>
          <w:szCs w:val="20"/>
          <w:lang w:val="en-IN"/>
        </w:rPr>
        <w:t xml:space="preserve"> project and gain valuable hands-on experience in AI, machine learning, and full-stack development.</w:t>
      </w:r>
    </w:p>
    <w:p w14:paraId="39BD3C25" w14:textId="7D210217" w:rsidR="00417FC5" w:rsidRPr="002C156F" w:rsidRDefault="00417FC5" w:rsidP="002672F1">
      <w:pPr>
        <w:spacing w:line="360" w:lineRule="auto"/>
        <w:jc w:val="both"/>
        <w:rPr>
          <w:rFonts w:ascii="Arial" w:hAnsi="Arial" w:cs="Arial"/>
          <w:sz w:val="20"/>
          <w:szCs w:val="20"/>
          <w:lang w:val="en-IN"/>
        </w:rPr>
      </w:pPr>
      <w:r w:rsidRPr="002C156F">
        <w:rPr>
          <w:rFonts w:ascii="Arial" w:hAnsi="Arial" w:cs="Arial"/>
          <w:sz w:val="20"/>
          <w:szCs w:val="20"/>
          <w:lang w:val="en-IN"/>
        </w:rPr>
        <w:t>I am especially thankful to my mentor Shakthi Gopalakrishnan, for her continuous guidance, support, and valuable feedback throughout the internship. Her mentorship played a crucial role in overcoming technical challenges and improving my understanding of real-world applications.</w:t>
      </w:r>
    </w:p>
    <w:p w14:paraId="2BB92691" w14:textId="77777777" w:rsidR="00417FC5" w:rsidRPr="002C156F" w:rsidRDefault="00417FC5" w:rsidP="002672F1">
      <w:pPr>
        <w:spacing w:line="360" w:lineRule="auto"/>
        <w:jc w:val="both"/>
        <w:rPr>
          <w:rFonts w:ascii="Arial" w:hAnsi="Arial" w:cs="Arial"/>
          <w:sz w:val="20"/>
          <w:szCs w:val="20"/>
          <w:lang w:val="en-IN"/>
        </w:rPr>
      </w:pPr>
      <w:r w:rsidRPr="002C156F">
        <w:rPr>
          <w:rFonts w:ascii="Arial" w:hAnsi="Arial" w:cs="Arial"/>
          <w:sz w:val="20"/>
          <w:szCs w:val="20"/>
          <w:lang w:val="en-IN"/>
        </w:rPr>
        <w:t>I would also like to thank my team members for their cooperation, support, and collaborative efforts in successfully completing this project.</w:t>
      </w:r>
    </w:p>
    <w:p w14:paraId="2B56BFC3" w14:textId="4BA440BE" w:rsidR="00833C0F" w:rsidRPr="002C156F" w:rsidRDefault="00417FC5" w:rsidP="002672F1">
      <w:pPr>
        <w:spacing w:line="360" w:lineRule="auto"/>
        <w:jc w:val="both"/>
        <w:rPr>
          <w:rFonts w:ascii="Arial" w:hAnsi="Arial" w:cs="Arial"/>
          <w:sz w:val="20"/>
          <w:szCs w:val="20"/>
        </w:rPr>
      </w:pPr>
      <w:r w:rsidRPr="002C156F">
        <w:rPr>
          <w:rFonts w:ascii="Arial" w:hAnsi="Arial" w:cs="Arial"/>
          <w:sz w:val="20"/>
          <w:szCs w:val="20"/>
        </w:rPr>
        <w:t>Finally, I extend my appreciation to everyone who contributed directly or indirectly to my learning and the successful completion of this internship.</w:t>
      </w:r>
    </w:p>
    <w:sectPr w:rsidR="00833C0F" w:rsidRPr="002C156F" w:rsidSect="00034616">
      <w:headerReference w:type="default"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A5AB" w14:textId="77777777" w:rsidR="00D21967" w:rsidRDefault="00D21967" w:rsidP="00D41A2D">
      <w:pPr>
        <w:spacing w:after="0" w:line="240" w:lineRule="auto"/>
      </w:pPr>
      <w:r>
        <w:separator/>
      </w:r>
    </w:p>
  </w:endnote>
  <w:endnote w:type="continuationSeparator" w:id="0">
    <w:p w14:paraId="23119A99" w14:textId="77777777" w:rsidR="00D21967" w:rsidRDefault="00D21967"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3A3A" w14:textId="77777777" w:rsidR="00D21967" w:rsidRDefault="00D21967" w:rsidP="00D41A2D">
      <w:pPr>
        <w:spacing w:after="0" w:line="240" w:lineRule="auto"/>
      </w:pPr>
      <w:r>
        <w:separator/>
      </w:r>
    </w:p>
  </w:footnote>
  <w:footnote w:type="continuationSeparator" w:id="0">
    <w:p w14:paraId="00BE05CF" w14:textId="77777777" w:rsidR="00D21967" w:rsidRDefault="00D21967"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1B7EE1"/>
    <w:multiLevelType w:val="hybridMultilevel"/>
    <w:tmpl w:val="31F63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2"/>
  </w:num>
  <w:num w:numId="11" w16cid:durableId="404031131">
    <w:abstractNumId w:val="9"/>
  </w:num>
  <w:num w:numId="12" w16cid:durableId="359280750">
    <w:abstractNumId w:val="10"/>
  </w:num>
  <w:num w:numId="13" w16cid:durableId="857541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E3"/>
    <w:rsid w:val="00096149"/>
    <w:rsid w:val="00131969"/>
    <w:rsid w:val="0015074B"/>
    <w:rsid w:val="001658E4"/>
    <w:rsid w:val="001E21CF"/>
    <w:rsid w:val="001E47D9"/>
    <w:rsid w:val="0021388E"/>
    <w:rsid w:val="00251078"/>
    <w:rsid w:val="002672F1"/>
    <w:rsid w:val="002865DE"/>
    <w:rsid w:val="0029639D"/>
    <w:rsid w:val="002C156F"/>
    <w:rsid w:val="00326F90"/>
    <w:rsid w:val="00400EBD"/>
    <w:rsid w:val="00417FC5"/>
    <w:rsid w:val="004346C4"/>
    <w:rsid w:val="004F420A"/>
    <w:rsid w:val="0053365F"/>
    <w:rsid w:val="0059045C"/>
    <w:rsid w:val="005B6F14"/>
    <w:rsid w:val="0060564C"/>
    <w:rsid w:val="00665CB7"/>
    <w:rsid w:val="00680533"/>
    <w:rsid w:val="006900C0"/>
    <w:rsid w:val="006D3181"/>
    <w:rsid w:val="00707A01"/>
    <w:rsid w:val="00730AF5"/>
    <w:rsid w:val="00792907"/>
    <w:rsid w:val="007D4760"/>
    <w:rsid w:val="007F3258"/>
    <w:rsid w:val="00833C0F"/>
    <w:rsid w:val="008453B3"/>
    <w:rsid w:val="00850FDE"/>
    <w:rsid w:val="008607EF"/>
    <w:rsid w:val="00873EE2"/>
    <w:rsid w:val="00896A7E"/>
    <w:rsid w:val="0091642F"/>
    <w:rsid w:val="00923E2D"/>
    <w:rsid w:val="00967478"/>
    <w:rsid w:val="00973DFF"/>
    <w:rsid w:val="009A5999"/>
    <w:rsid w:val="009B15CA"/>
    <w:rsid w:val="00A34A55"/>
    <w:rsid w:val="00AA1D8D"/>
    <w:rsid w:val="00AA6357"/>
    <w:rsid w:val="00B12FB1"/>
    <w:rsid w:val="00B47730"/>
    <w:rsid w:val="00B90F1D"/>
    <w:rsid w:val="00BD09CC"/>
    <w:rsid w:val="00CB0664"/>
    <w:rsid w:val="00D21967"/>
    <w:rsid w:val="00D31D4C"/>
    <w:rsid w:val="00D41A2D"/>
    <w:rsid w:val="00D777ED"/>
    <w:rsid w:val="00DA3F13"/>
    <w:rsid w:val="00DD235C"/>
    <w:rsid w:val="00E344B3"/>
    <w:rsid w:val="00EB0369"/>
    <w:rsid w:val="00EC4854"/>
    <w:rsid w:val="00EF77DC"/>
    <w:rsid w:val="00F1248A"/>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DD2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eg"/><Relationship Id="rId18" Type="http://schemas.openxmlformats.org/officeDocument/2006/relationships/image" Target="media/image6.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0.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0.jpeg"/><Relationship Id="rId25" Type="http://schemas.openxmlformats.org/officeDocument/2006/relationships/image" Target="media/image90.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40.jpeg"/><Relationship Id="rId23" Type="http://schemas.openxmlformats.org/officeDocument/2006/relationships/image" Target="media/image80.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60.jpe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10</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Kadiga</cp:lastModifiedBy>
  <cp:revision>6</cp:revision>
  <dcterms:created xsi:type="dcterms:W3CDTF">2026-01-07T14:34:00Z</dcterms:created>
  <dcterms:modified xsi:type="dcterms:W3CDTF">2026-01-09T11:38:00Z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7f64569a-00bc-4ff4-b4e3-4bf64da413dd</vt:lpwstr>
  </property>
</Properties>
</file>